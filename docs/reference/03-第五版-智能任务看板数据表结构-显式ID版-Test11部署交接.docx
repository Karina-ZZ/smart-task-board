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/>
          <w:b/>
          <w:color w:val="2F5597"/>
          <w:sz w:val="32"/>
        </w:rPr>
        <w:t>旺序AI任务中枢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智能任务看板数据表结构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4"/>
        </w:rPr>
        <w:t>第五版｜显式ID版｜Test11 部署交接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4B5563"/>
          <w:sz w:val="22"/>
        </w:rPr>
        <w:t>用于公司服务器数据库部署、建库、权限配置、运维交接与数据维护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077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Test11部署口径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事实基线</w:t>
            </w:r>
          </w:p>
        </w:tc>
        <w:tc>
          <w:tcPr>
            <w:tcW w:type="dxa" w:w="10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Test11-smart-task-board-feature16-release-candidate(1).zip</w:t>
            </w:r>
          </w:p>
        </w:tc>
      </w:tr>
      <w:tr>
        <w:trPr>
          <w:cantSplit/>
        </w:trPr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主业务数据库</w:t>
            </w:r>
          </w:p>
        </w:tc>
        <w:tc>
          <w:tcPr>
            <w:tcW w:type="dxa" w:w="1077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PostgreSQL 16｜28张物理表｜必须部署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AI辅助数据库</w:t>
            </w:r>
          </w:p>
        </w:tc>
        <w:tc>
          <w:tcPr>
            <w:tcW w:type="dxa" w:w="10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MySQL 8.0｜6张建表定义｜ChatService可选观测库</w:t>
            </w:r>
          </w:p>
        </w:tc>
      </w:tr>
      <w:tr>
        <w:trPr>
          <w:cantSplit/>
        </w:trPr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主业务迁移</w:t>
            </w:r>
          </w:p>
        </w:tc>
        <w:tc>
          <w:tcPr>
            <w:tcW w:type="dxa" w:w="1077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Alembic 10个迁移文件｜单一 head: c2d3e4f5a6b7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运行身份</w:t>
            </w:r>
          </w:p>
        </w:tc>
        <w:tc>
          <w:tcPr>
            <w:tcW w:type="dxa" w:w="10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企业微信 -&gt; FastAPI；历史 SMS LoginService 已从 Test11 生产源码移除</w:t>
            </w:r>
          </w:p>
        </w:tc>
      </w:tr>
      <w:tr>
        <w:trPr>
          <w:cantSplit/>
        </w:trPr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编制日期</w:t>
            </w:r>
          </w:p>
        </w:tc>
        <w:tc>
          <w:tcPr>
            <w:tcW w:type="dxa" w:w="1077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2026-09-07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E2F0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使用原则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本文件直接描述 Test11 当前实际数据库结构和部署边界，不提供历史版本差异。业务主数据以 PostgreSQL 为唯一权威来源；MySQL 不得复制 tasks、task_inputs、ai_extraction_records 等任务生命周期真数据。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文档定位与部署结论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1F2937"/>
          <w:sz w:val="20"/>
        </w:rPr>
        <w:t>本文件面向公司管理人员、IT/运维、数据库管理员和部署实施人员。数据库结构以 Test11 发布候选项目源中的 SQLAlchemy 模型、Alembic 最终迁移链、Docker/环境配置和 ChatService schema.sql 为事实依据。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FCE4D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部署结论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PostgreSQL 16 是智能任务看板必需的核心业务数据库；MySQL 8.0 仅用于 ChatService 可选的会话/LLM调用留痕。未配置 MySQL 时，ChatService 的 MySQL 写入函数直接跳过，不影响 PostgreSQL 中的任务业务真数据。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数据库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部署级别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表数量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主要访问服务</w:t>
            </w:r>
          </w:p>
        </w:tc>
        <w:tc>
          <w:tcPr>
            <w:tcW w:type="dxa" w:w="669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支撑功能与作用</w:t>
            </w:r>
          </w:p>
        </w:tc>
        <w:tc>
          <w:tcPr>
            <w:tcW w:type="dxa" w:w="32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结构创建方式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必须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FastAPI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核心任务业务真数据、组织权限、会话刷新令牌、AI识别落库、拆解、执行、绩效、负荷、通知、归档、审计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Alembic upgrade head</w:t>
            </w:r>
          </w:p>
        </w:tc>
      </w:tr>
      <w:tr>
        <w:trPr>
          <w:cantSplit/>
        </w:trPr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MySQL 8.0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可选</w:t>
            </w:r>
          </w:p>
        </w:tc>
        <w:tc>
          <w:tcPr>
            <w:tcW w:type="dxa" w:w="158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6（其中3张当前运行时使用，3张历史兼容）</w:t>
            </w:r>
          </w:p>
        </w:tc>
        <w:tc>
          <w:tcPr>
            <w:tcW w:type="dxa" w:w="170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ChatService</w:t>
            </w:r>
          </w:p>
        </w:tc>
        <w:tc>
          <w:tcPr>
            <w:tcW w:type="dxa" w:w="669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AI任务录入会话/消息/LLM调用可观测性；不保存任务主业务真数据</w:t>
            </w:r>
          </w:p>
        </w:tc>
        <w:tc>
          <w:tcPr>
            <w:tcW w:type="dxa" w:w="323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执行 cloud-functions/mysql/schema.sql</w:t>
            </w:r>
          </w:p>
        </w:tc>
      </w:tr>
    </w:tbl>
    <w:p>
      <w:pPr>
        <w:spacing w:after="20"/>
      </w:pPr>
    </w:p>
    <w:p>
      <w:pPr>
        <w:pStyle w:val="Heading2"/>
      </w:pPr>
      <w:r>
        <w:t>1.1 事实来源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SQLAlchemy 当前 Metadata：28 张 PostgreSQL 物理表，共 391 个字段定义。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Alembic：10 个迁移文件，当前单一 head 为 c2d3e4f5a6b7。Test11 本身不新增产品行为或数据库结构。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docker-compose.yml：PostgreSQL 使用 postgres:16-alpine；业务后端通过 DATABASE_URL 连接。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cloud-functions/README.md：Test11 生产源码只保留 ChatService，历史 SMS LoginService 已移除。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cloud-functions/mysql/schema.sql：定义 MySQL 8.0 辅助结构；当前 ChatService 只可能写 chat_sessions、chat_messages、llm_request_logs。</w:t>
      </w:r>
    </w:p>
    <w:p>
      <w:pPr>
        <w:pStyle w:val="Heading2"/>
      </w:pPr>
      <w:r>
        <w:t>1.2 部署时禁止事项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不要手工逐张创建或修改 PostgreSQL 业务表；结构变更统一由 Alembic 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不要把真实数据库密码、JWT 密钥、企业微信 Secret、DashScope/Qwen API Key 写入代码、Word/PDF或版本库。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不要把 PostgreSQL 任务业务表复制到 MySQL；两套数据库职责必须隔离。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不要因为 MySQL schema.sql 中仍存在 cloud_users / sms_verification_codes / login_sessions 就重新部署历史 LoginService；Test11 当前运行时已经移除该服务。</w:t>
      </w:r>
    </w:p>
    <w:p>
      <w:r>
        <w:br w:type="page"/>
      </w:r>
    </w:p>
    <w:p>
      <w:pPr>
        <w:pStyle w:val="Heading1"/>
      </w:pPr>
      <w:r>
        <w:t>2. 数据库部署架构与职责</w:t>
      </w:r>
    </w:p>
    <w:p>
      <w:pPr>
        <w:pStyle w:val="Heading2"/>
      </w:pPr>
      <w:r>
        <w:t>2.1 运行数据流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组件</w:t>
            </w:r>
          </w:p>
        </w:tc>
        <w:tc>
          <w:tcPr>
            <w:tcW w:type="dxa" w:w="94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实际职责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部署定位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企业微信 / 小程序</w:t>
            </w:r>
          </w:p>
        </w:tc>
        <w:tc>
          <w:tcPr>
            <w:tcW w:type="dxa" w:w="9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wx.qy.login()、任务操作、AI任务录入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业务入口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FastAPI</w:t>
            </w:r>
          </w:p>
        </w:tc>
        <w:tc>
          <w:tcPr>
            <w:tcW w:type="dxa" w:w="941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企业微信身份映射、权限/状态机、业务校验、事务、PostgreSQL读写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核心业务服务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PostgreSQL 16</w:t>
            </w:r>
          </w:p>
        </w:tc>
        <w:tc>
          <w:tcPr>
            <w:tcW w:type="dxa" w:w="9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28张核心表；保存所有任务生命周期权威事实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必须部署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ChatService</w:t>
            </w:r>
          </w:p>
        </w:tc>
        <w:tc>
          <w:tcPr>
            <w:tcW w:type="dxa" w:w="941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接收 FastAPI 签发的短时 task-intake Token；调用 Qwen/DashScope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AI任务字段提取服务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MySQL 8.0（可选）</w:t>
            </w:r>
          </w:p>
        </w:tc>
        <w:tc>
          <w:tcPr>
            <w:tcW w:type="dxa" w:w="94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ChatService 会话、消息、LLM请求日志；database.enabled() 为 false 时自动跳过写入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辅助观测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Qwen / DashScope</w:t>
            </w:r>
          </w:p>
        </w:tc>
        <w:tc>
          <w:tcPr>
            <w:tcW w:type="dxa" w:w="941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结构化字段提取、澄清、可选ASR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外部AI能力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E2F0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权威数据边界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任务创建、任务状态、人员关系、节点、汇报、问题、验收、绩效、负荷、提醒等业务事实只在 PostgreSQL 中形成权威记录。MySQL 仅做 ChatService 可选留痕。</w:t>
            </w:r>
          </w:p>
        </w:tc>
      </w:tr>
    </w:tbl>
    <w:p>
      <w:pPr>
        <w:spacing w:after="40"/>
      </w:pPr>
    </w:p>
    <w:p>
      <w:pPr>
        <w:pStyle w:val="Heading2"/>
      </w:pPr>
      <w:r>
        <w:t>2.2 PostgreSQL 16 - 核心业务数据库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部署级别：必须。FastAPI 正常运行依赖 DATABASE_URL。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结构管理：只通过 Alembic；生产目标必须升级到 head c2d3e4f5a6b7。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支撑功能：企业微信身份与组织、任务录入与AI识别、任务创建/发送/接受、接受后AI拆解、节点协作、进度汇报、卡点与变更、完成验收、绩效匹配、优先级、负荷、冲突、提醒通知、高管看板、归档与操作审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时间字段：大量使用 TIMESTAMP WITH TIME ZONE；应用显示时区配置为 Asia/Shanghai。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主业务标识：人员统一 employee_no；业务对象使用显式 UUID 主键。</w:t>
      </w:r>
    </w:p>
    <w:p>
      <w:pPr>
        <w:pStyle w:val="Heading2"/>
      </w:pPr>
      <w:r>
        <w:t>2.3 MySQL 8.0 - ChatService 可选辅助数据库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部署级别：可选。chatservice.env 中 MYSQL_HOST / MYSQL_DATABASE / MYSQL_USER 任一缺失时，ChatService 的数据库留痕函数直接返回，不建立连接。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当前运行时会使用：chat_sessions、chat_messages、llm_request_logs。它们只做 AI 调用会话与可观测性留痕。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历史兼容但当前不使用：cloud_users、sms_verification_codes、login_sessions。历史 LoginService 已从 Test11 生产源码移除。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结构脚本会设置 utf8mb4，并执行 SET time_zone = +08:00。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不得把任务主表、节点、状态等 PostgreSQL 业务数据同步复制到 MySQL 作为第二套真数据。</w:t>
      </w:r>
    </w:p>
    <w:p>
      <w:r>
        <w:br w:type="page"/>
      </w:r>
    </w:p>
    <w:p>
      <w:pPr>
        <w:pStyle w:val="Heading1"/>
      </w:pPr>
      <w:r>
        <w:t>3. PostgreSQL 28张表总览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序号</w:t>
            </w:r>
          </w:p>
        </w:tc>
        <w:tc>
          <w:tcPr>
            <w:tcW w:type="dxa" w:w="26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表名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中文名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支撑功能</w:t>
            </w:r>
          </w:p>
        </w:tc>
        <w:tc>
          <w:tcPr>
            <w:tcW w:type="dxa" w:w="470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核心作用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users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用户表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企业微信身份映射、人员识别、角色权限、任务人员关系、高管人员筛选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保存员工在系统中的唯一身份、姓名、组织、直属上级、企业微信账号、角色与启停状态，是所有 employee_no 外键的权威人员主数据。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departments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部门表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组织架构、企业微信部门映射、授权范围、高管看板、绩效业务单元判断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保存内部部门 UUID、父子层级、组织路径和企业微信部门外部 ID，为组织范围授权和部门筛选提供基础。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employee_profiles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员工能力与负荷参数表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员工能力画像、负荷参数、人员可用状态、人员推荐/筛选的基础数据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保存职责、技能标签、标准任务量、标准权重、每日容量和可用状态；用于负荷计算及人员能力信息。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user_authorized_scopes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用户授权范围表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高管/管理者数据范围、跨部门授权、临时授权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保存用户被授予的组织数据范围及有效期，供服务端二次鉴权和高管看板范围过滤。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auth_refresh_tokens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刷新令牌表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企业微信/FastAPI 登录会话续期、刷新令牌轮换、撤销与登出安全控制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仅保存刷新令牌哈希和令牌族生命周期，不保存明文令牌；用于安全续期、轮换、撤销和会话审计。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task_inputs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任务原始输入表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文字任务录入、语音转写入口、AI字段识别追溯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保存用户提交给任务创建链路的原始文本、语音地址/转写、来源渠道和提交人，是 AI 提取的原始事实入口。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ai_extraction_records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AI字段识别表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Qwen 结构化字段识别、多轮追问、缺失/低置信字段确认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保存每轮 AI 结构化结果、缺失字段、低置信字段、确认问题及置信度，FastAPI 校验后再用于形成任务草稿。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任务主表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任务创建、确认发送、待接受、AI拆解生效、执行、验收、归档、任务列表和高管查询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保存任务全生命周期的权威主记录、关键人员、状态、时间、权重、版本和 AI 拆解生效信息，是任务业务的中心表。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9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task_participants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任务参与人表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主承办、协同、汇报、验收、被@等任务级参与关系与查看权限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保存员工与任务之间的任务级角色、主负责人标识和确认状态，供权限判断、参与人展示和通知对象计算。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task_decomposition_records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AI任务拆解记录表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承办人接受后自动AI拆解、重试、幂等、失效保护、迟到结果保护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保存每次拆解尝试的输入快照、版本、幂等键、模型/Prompt、结果、失败原因和生命周期；只有有效成功记录才能生成正式节点。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11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task_nodes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任务节点表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AI拆解、节点执行、协办节点承接、节点进度、节点提醒、任务总体进度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保存当前有效任务节点的顺序、负责人、计划时间、交付与验收标准、进度、状态以及协办节点承接状态。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12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task_node_participants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节点参与人表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节点级协作关系、节点可见范围、协办节点责任关系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保存任务节点与员工之间的节点级角色映射，独立于任务级参与关系，用于节点协作与节点权限控制。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task_node_dependencies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节点依赖表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前置依赖、节点启动门禁、依赖冲突检测、执行顺序控制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保存节点之间的有向依赖边，支持前置完成校验、循环依赖防护和节点执行顺序判断。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task_status_logs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任务状态流转表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接受/退回、拆解、执行、完成、验收、归档、撤回/取消等状态审计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以不可变日志方式记录任务状态变化、动作、操作者、目标人、任务版本和关联业务对象，形成任务时间线。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15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task_progress_reports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进度汇报表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任务级/节点级进度汇报、周期汇报、进度历史、无回声判断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保存主承办人的进度事实、阶段成果、汇报周期、修正关系、任务版本与来源，为任务进度和管理查看提供历史依据。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16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task_issues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任务问题与资源诉求表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卡点、资源申请、问题处理、驳回、关闭与风险闭环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保存任务/节点问题、严重程度、处理负责人、资源诉求和完整处理生命周期，用于 blocked 状态、提醒和风险看板。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17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task_change_requests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任务变更申请表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承办人申请变更任务/人员/时间/节点，创建人审批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保存不可变的变更申请快照、变更内容、原因、审批决定、任务版本和审计时间，审批通过后由服务更新权威任务数据。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18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task_completion_reviews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任务完成验收表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提交完成、验收通过、验收退回、多轮验收、自动归档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保存每一轮完成申请和验收结果、验收人、反馈、任务版本以及时间线，支撑可重复的验收闭环。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performance_metrics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绩效指标表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绩效指标导入/维护、任务绩效匹配、高管KPI关联统计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保存绩效指标主数据、口径、业务单元、目标、权重和启停状态，是任务绩效匹配的指标库。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task_performance_matches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任务绩效匹配表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确定性绩效匹配评分、候选展示、创建人确认、高管KPI关联统计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保存任务与绩效指标候选关系、各分项得分、总分、匹配解释以及用户最终确认事实。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21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task_priority_scores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任务优先级计算表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四象限、任务排序、时间/重要性压力解释、高管四象限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保存任务优先级计算结果、重要性/紧迫性分项、剩余工作时长、象限、排序和解释，供列表及看板读取。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22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workload_snapshots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员工负荷快照表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员工负荷计算、高管负荷热力图、负荷构成解释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保存指定周期内员工负荷输入汇总、五类压力、综合分、等级及参数快照，为高管负荷展示提供可复现结果。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23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task_conflicts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任务冲突表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工时/截止/依赖/突发任务冲突检测、风险提示和处置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保存检测出的冲突类型、涉及员工/任务/节点、严重程度、去重键及解决记录，供风险看板和提醒使用。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24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reminder_rules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提醒规则表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待接受、临期、到期、逾期、汇报、卡点、变更、验收、节点开始/到期等调度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保存可调度的提醒规则、接收人、下一触发时间、重复规则、去重键和启停状态；实际发送前仍由服务端重新校验业务状态。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25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notifications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通知记录表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站内/企业微信通知、Outbox投递、失败重试、通知中心、发送审计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保存每条通知的接收人、渠道、内容、发送状态、企业微信消息标识、失败原因、重试信息和去重键。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26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task_archives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任务归档表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验收通过后自动归档、历史任务查询、经验/风险复用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保存任务归档索引、摘要、关键词、复盘、风险点、模板和归档时间；Test11 新归档不写 archive_snapshot，历史字段保留兼容。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27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operation_logs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操作日志表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关键操作审计、越权/失败追踪、管理员/系统治理审计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保存请求、操作者、对象、前后数据、来源 IP/UA、结果和错误信息，用于安全审计和问题排查。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28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system_parameters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系统参数表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负荷、优先级、提醒及其他运行参数配置</w:t>
            </w:r>
          </w:p>
        </w:tc>
        <w:tc>
          <w:tcPr>
            <w:tcW w:type="dxa" w:w="470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保存按模块划分的参数键、类型、值、说明和启停状态，供业务算法/策略读取，避免将可配置阈值散落在代码中。</w:t>
            </w:r>
          </w:p>
        </w:tc>
      </w:tr>
    </w:tbl>
    <w:p>
      <w:pPr>
        <w:spacing w:after="20"/>
      </w:pPr>
    </w:p>
    <w:p>
      <w:pPr>
        <w:pStyle w:val="Heading2"/>
      </w:pPr>
      <w:r>
        <w:t>3.1 功能模块与表映射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功能模块</w:t>
            </w:r>
          </w:p>
        </w:tc>
        <w:tc>
          <w:tcPr>
            <w:tcW w:type="dxa" w:w="58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涉及表</w:t>
            </w:r>
          </w:p>
        </w:tc>
        <w:tc>
          <w:tcPr>
            <w:tcW w:type="dxa" w:w="65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企业微信身份、组织与授权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users、departments、employee_profiles、user_authorized_scopes、auth_refresh_tokens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身份映射、组织树、授权范围、人员参数、刷新令牌轮换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任务录入与AI字段识别</w:t>
            </w:r>
          </w:p>
        </w:tc>
        <w:tc>
          <w:tcPr>
            <w:tcW w:type="dxa" w:w="589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task_inputs、ai_extraction_records、tasks</w:t>
            </w:r>
          </w:p>
        </w:tc>
        <w:tc>
          <w:tcPr>
            <w:tcW w:type="dxa" w:w="652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保存原始输入、Qwen提取/追问结果、形成任务权威主记录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发送、接受与AI拆解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tasks、task_participants、task_decomposition_records、task_nodes、task_node_dependencies、task_status_logs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pending_accept -&gt; decomposing -&gt; in_progress，拆解成功后写 effective_at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节点协作与执行</w:t>
            </w:r>
          </w:p>
        </w:tc>
        <w:tc>
          <w:tcPr>
            <w:tcW w:type="dxa" w:w="589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task_nodes、task_node_participants、task_participants、task_node_dependencies、task_status_logs</w:t>
            </w:r>
          </w:p>
        </w:tc>
        <w:tc>
          <w:tcPr>
            <w:tcW w:type="dxa" w:w="652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节点负责人、协办承接、依赖门禁、节点进度和状态留痕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汇报、卡点、变更、验收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task_progress_reports、task_issues、task_change_requests、task_completion_reviews、task_status_logs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任务执行过程闭环和多轮验收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绩效、优先级、负荷与冲突</w:t>
            </w:r>
          </w:p>
        </w:tc>
        <w:tc>
          <w:tcPr>
            <w:tcW w:type="dxa" w:w="589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performance_metrics、task_performance_matches、task_priority_scores、workload_snapshots、task_conflicts</w:t>
            </w:r>
          </w:p>
        </w:tc>
        <w:tc>
          <w:tcPr>
            <w:tcW w:type="dxa" w:w="652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任务绩效关联、四象限、员工负荷、高管态势和风险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提醒与通知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reminder_rules、notifications、tasks、task_nodes、task_issues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调度规则、站内/企业微信Outbox、失败重试和通知审计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归档、审计与配置</w:t>
            </w:r>
          </w:p>
        </w:tc>
        <w:tc>
          <w:tcPr>
            <w:tcW w:type="dxa" w:w="589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task_archives、operation_logs、system_parameters</w:t>
            </w:r>
          </w:p>
        </w:tc>
        <w:tc>
          <w:tcPr>
            <w:tcW w:type="dxa" w:w="652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自动归档索引、关键操作审计、业务算法/阈值配置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PostgreSQL 详细表结构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1F2937"/>
          <w:sz w:val="18"/>
        </w:rPr>
        <w:t>以下字段、类型、主外键、约束与索引以 Test11 当前 SQLAlchemy Metadata 和迁移终态为准。字段“默认”区分应用层默认与数据库层默认；应用层默认不代表数据库会在裸 SQL INSERT 时自动补值。</w:t>
      </w:r>
    </w:p>
    <w:p>
      <w:pPr>
        <w:pStyle w:val="Heading2"/>
      </w:pPr>
      <w:r>
        <w:t>4.1 用户表（users）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企业微信身份映射、人员识别、角色权限、任务人员关系、高管人员筛选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保存员工在系统中的唯一身份、姓名、组织、直属上级、企业微信账号、角色与启停状态，是所有 employee_no 外键的权威人员主数据。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employee_no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用户唯一识别 ID；作为所有人员字段的关联依据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name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用户姓名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展示人员名称、AI 人名匹配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departments.department_id;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所属部门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权限、看板、绩效匹配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position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岗位名称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判断职责和汇报层级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manager_employee_no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直属上级员工号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汇报关系判断、高管查看下属任务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org_level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组织层级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计算汇报对象层级分，如员工/主管/部门负责人/总监/副总裁/总裁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wecom_user_id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企业微信员工号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FastAPI 企业微信登录将外部用户ID映射到 employee_no。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role_type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用户角色类型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 / 高管 / 管理员权限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控制账号是否可用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uq_users_wecom_user_id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wecom_user_id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ix_users_department_id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ix_users_manager_employee_no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manager_employee_no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ix_users_status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</w:tr>
    </w:tbl>
    <w:p>
      <w:pPr>
        <w:spacing w:after="20"/>
      </w:pPr>
    </w:p>
    <w:p>
      <w:pPr>
        <w:pStyle w:val="Heading2"/>
      </w:pPr>
      <w:r>
        <w:t>4.2 部门表（departments）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组织架构、企业微信部门映射、授权范围、高管看板、绩效业务单元判断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保存内部部门 UUID、父子层级、组织路径和企业微信部门外部 ID，为组织范围授权和部门筛选提供基础。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department_id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部门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关联用户、任务、绩效指标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parent_department_id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departments.department_id;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上级部门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组织树结构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department_name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部门名称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展示部门、匹配事业部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部门类型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区分公司、事业部、中心、部门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department_path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部门路径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快速查询下属组织范围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部门状态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控制部门是否启用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wecom_department_id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BIGINT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企业微信部门ID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保存企业微信部门外部标识，内部业务关联仍使用 department_id。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ix_departments_parent_department_id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parent_department_id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ix_departments_status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ix_departments_wecom_department_id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wecom_department_id</w:t>
            </w:r>
          </w:p>
        </w:tc>
      </w:tr>
    </w:tbl>
    <w:p>
      <w:pPr>
        <w:spacing w:after="20"/>
      </w:pPr>
    </w:p>
    <w:p>
      <w:pPr>
        <w:pStyle w:val="Heading2"/>
      </w:pPr>
      <w:r>
        <w:t>4.3 员工能力与负荷参数表（employee_profiles）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员工能力画像、负荷参数、人员可用状态、人员推荐/筛选的基础数据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保存职责、技能标签、标准任务量、标准权重、每日容量和可用状态；用于负荷计算及人员能力信息。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employee_no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PK; 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 users.employee_no，作为员工能力表主键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responsibility_text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职责描述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判断是否适合承办任务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skill_tags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[]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技能标签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推荐节点负责人、协同人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daily_capacity_hours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8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每日可用工时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员工负荷计算；默认从 system_parameters 带出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standard_task_count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5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标准任务数量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任务数量压力计算；默认统一为 5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standard_task_weight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3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标准任务权重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权重压力计算；默认 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emergency_tolerance_count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3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突发任务容忍数量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突发任务压力计算；默认 3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availability_status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available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可用状态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用于“可用状态”相关的数据记录、查询或业务校验。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用于“更新时间”相关的数据记录、查询或业务校验。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ck_employee_profiles_task_count_positive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standard_task_count &gt;= 1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ck_employee_profiles_availability_status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availability_status IN ('available', 'busy', 'unavailable', 'disabled')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ck_employee_profiles_task_weight_range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standard_task_weight &gt;= 1 AND standard_task_weight &lt;= 5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ck_employee_profiles_emergency_non_negative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emergency_tolerance_count &gt;=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ck_employee_profiles_capacity_non_negative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daily_capacity_hours &gt;= 0</w:t>
            </w:r>
          </w:p>
        </w:tc>
      </w:tr>
    </w:tbl>
    <w:p>
      <w:pPr>
        <w:spacing w:after="20"/>
      </w:pPr>
    </w:p>
    <w:p>
      <w:pPr>
        <w:pStyle w:val="Heading2"/>
      </w:pPr>
      <w:r>
        <w:t>4.4 用户授权范围表（user_authorized_scopes）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高管/管理者数据范围、跨部门授权、临时授权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保存用户被授予的组织数据范围及有效期，供服务端二次鉴权和高管看板范围过滤。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authorized_scope_id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authorized_scope_id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授权范围记录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被授权员工号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被授权查看或管理任务范围的员工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scope_type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授权范围类型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department、user、role、all_demo_data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scope_id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授权范围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部门 ID、员工号 或角色 ID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permission_type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view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权限类型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view、manage、export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valid_from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授权开始时间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临时授权控制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valid_to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授权结束时间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临时授权控制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active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授权状态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active、expired、disabled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记录谁配置授权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审计追踪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ck_user_authorized_scopes_scope_type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scope_type IN ('department', 'user', 'role', 'all_demo_data')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ck_user_authorized_scopes_permission_type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permission_type IN ('view', 'manage', 'export')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ck_user_authorized_scopes_status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IN ('active', 'expired', 'disabled')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ck_user_authorized_scopes_validity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valid_to IS NULL OR valid_from IS NULL OR valid_to &gt;= valid_from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ix_user_authorized_scopes_active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employee_no, status, scope_type</w:t>
            </w:r>
          </w:p>
        </w:tc>
      </w:tr>
    </w:tbl>
    <w:p>
      <w:pPr>
        <w:spacing w:after="20"/>
      </w:pPr>
    </w:p>
    <w:p>
      <w:pPr>
        <w:pStyle w:val="Heading2"/>
      </w:pPr>
      <w:r>
        <w:t>4.5 刷新令牌表（auth_refresh_tokens）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企业微信/FastAPI 登录会话续期、刷新令牌轮换、撤销与登出安全控制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仅保存刷新令牌哈希和令牌族生命周期，不保存明文令牌；用于安全续期、轮换、撤销和会话审计。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refresh_token_id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refresh_token_id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刷新令牌记录ID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用于“刷新令牌记录ID”相关的数据记录、查询或业务校验。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token_hash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刷新令牌哈希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只保存安全哈希，不保存刷新令牌明文。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family_id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令牌族ID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用于刷新令牌族轮换和异常复用检测。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active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用于“状态”相关的数据记录、查询或业务校验。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签发时间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用于“签发时间”相关的数据记录、查询或业务校验。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expires_at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过期时间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用于“过期时间”相关的数据记录、查询或业务校验。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rotated_at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轮换时间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用于“轮换时间”相关的数据记录、查询或业务校验。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revoked_at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撤销时间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用于“撤销时间”相关的数据记录、查询或业务校验。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replaced_by_token_id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auth_refresh_tokens.refresh_token_id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替代令牌记录ID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令牌轮换后指向替代令牌，形成安全轮换链。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client_id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客户端ID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用于“客户端ID”相关的数据记录、查询或业务校验。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user_agent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用户代理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用于“用户代理”相关的数据记录、查询或业务校验。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uq_auth_refresh_tokens_hash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token_hash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ck_auth_refresh_tokens_status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IN ('active', 'rotated', 'revoked', 'expired')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ix_auth_refresh_tokens_employee_status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employee_no, status, expires_at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token_hash 为哈希值；不得在数据库中保存刷新令牌明文。</w:t>
      </w:r>
    </w:p>
    <w:p>
      <w:pPr>
        <w:pStyle w:val="Heading2"/>
      </w:pPr>
      <w:r>
        <w:t>4.6 任务原始输入表（task_inputs）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文字任务录入、语音转写入口、AI字段识别追溯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保存用户提交给任务创建链路的原始文本、语音地址/转写、来源渠道和提交人，是 AI 提取的原始事实入口。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input_id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input_id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原始输入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input_type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输入类型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区分文字、语音、企业微信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raw_text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原始输入文本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 识别任务内容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voice_file_url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语音文件地址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保存语音原始材料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asr_text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语音转写文本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语音任务进入 AI 识别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source_channel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来源渠道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 Web、企业微信等入口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提交人员工号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记录谁录入任务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提交时间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记录任务录入时间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ix_task_inputs_submitted_at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submitted_at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ix_task_inputs_submitted_by_employee_no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submitted_by_employee_no</w:t>
            </w:r>
          </w:p>
        </w:tc>
      </w:tr>
    </w:tbl>
    <w:p>
      <w:pPr>
        <w:spacing w:after="20"/>
      </w:pPr>
    </w:p>
    <w:p>
      <w:pPr>
        <w:pStyle w:val="Heading2"/>
      </w:pPr>
      <w:r>
        <w:t>4.7 AI字段识别表（ai_extraction_records）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Qwen 结构化字段识别、多轮追问、缺失/低置信字段确认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保存每轮 AI 结构化结果、缺失字段、低置信字段、确认问题及置信度，FastAPI 校验后再用于形成任务草稿。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extraction_id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extraction_id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 识别记录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input_id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task_inputs.input_id;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原始输入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关联任务输入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识别结果生成任务后关联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extracted_json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{}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 识别出的结构化字段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保存 AI 初步识别结果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missing_fields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[]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缺失字段列表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触发 AI 追问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low_confidence_fields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[]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低置信度字段列表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防止 AI 猜测关键字段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confirm_questions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[]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待确认问题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用户补齐任务信息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confidence_score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总体置信度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判断是否可生成任务草稿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confirmed_at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用户确认时间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标记识别结果已确认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ix_ai_extraction_records_input_id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input_id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ix_ai_extraction_records_task_id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</w:tr>
    </w:tbl>
    <w:p>
      <w:pPr>
        <w:spacing w:after="20"/>
      </w:pPr>
    </w:p>
    <w:p>
      <w:pPr>
        <w:pStyle w:val="Heading2"/>
      </w:pPr>
      <w:r>
        <w:t>4.8 任务主表（tasks）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任务创建、确认发送、待接受、AI拆解生效、执行、验收、归档、任务列表和高管查询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保存任务全生命周期的权威主记录、关键人员、状态、时间、权重、版本和 AI 拆解生效信息，是任务业务的中心表。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task_id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任务编号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对外展示和检索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task_name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任务名称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首页、详情页、AI 匹配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task_description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任务描述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说明任务背景和内容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task_goal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任务目标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判断任务方向和归档摘要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task_source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任务来源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记录任务来自谁或什么渠道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creator_employee_no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我创建的任务、权限判断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main_assignee_employee_no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主承办人员工号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任务接受、生效、负荷计算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report_to_employee_no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汇报对象员工号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重要性计算、高管查看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report_to_level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汇报对象层级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优先级重要性计算快照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reviewer_employee_no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验收人员工号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完成确认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departments.department_id;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所属部门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权限、看板、绩效匹配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draft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任务流转；枚举见文档说明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start_time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开始时间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负荷、提醒、优先级计算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deadline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截止时间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提醒、逾期、优先级计算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estimated_hours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预计工时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物理字段保留用于历史兼容。Test11 新MVP链路不写入、不展示、不参与优先级或负荷计算。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actual_hours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实际工时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由系统根据完成时间等权威时间计算/汇总，用户不可作为任意工时输入修改。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task_weight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任务权重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重要性和负荷计算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deliverable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交付物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完成提交、归档和绩效匹配参考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acceptance_criteria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验收标准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用于“验收标准”相关的数据记录、查询或业务校验。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is_urgent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是否突发任务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突发任务压力、优先级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report_cycle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汇报周期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周期汇报提醒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cancel_reason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取消原因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任务取消时记录原因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withdraw_reason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撤回原因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上级撤回任务时记录原因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close_reason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关闭原因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任务目标不存在等关闭场景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merged_into_task_id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合并目标任务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任务重复并入其他任务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1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任务版本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所有关键写操作的并发版本控制依据，版本不一致时拒绝写入。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排序、审计、统计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审计、同步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confirmed_at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创建人确认时间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从待确认进入待接受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sent_at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发送承办人时间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提醒和待接受统计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accepted_at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承办人接受时间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任务正式生效时间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完成统计、归档触发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archived_at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归档时间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历史查询和复用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effective_at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生效时间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只有有效AI拆解结果提交并使任务生效后写入；用于区分“已接受”与“正式生效”。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decomposition_status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拆解状态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记录任务当前AI拆解生命周期状态，配合最新拆解记录查询。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latest_decomposition_id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task_decomposition_records.decomposition_id;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最新拆解记录ID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指向任务最新拆解记录，支持拆解状态页、重试和迟到结果保护。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uq_tasks_task_no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ck_tasks_estimated_hours_non_negative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estimated_hours IS NULL OR estimated_hours &gt;=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ck_tasks_task_version_positive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 &gt;= 1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ck_tasks_not_merged_into_self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merged_into_task_id IS NULL OR merged_into_task_id &lt;&gt; task_id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ck_tasks_task_weight_range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task_weight IS NULL OR task_weight BETWEEN 1 AND 5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ck_tasks_report_cycle_format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report_cycle IS NULL OR report_cycle ~ '^weekly:(MON|TUE|WED|THU|FRI|SAT|SUN)@([01][0-9]|2[0-3]):[0-5][0-9]$'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ck_tasks_actual_hours_non_negative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actual_hours IS NULL OR actual_hours &gt;= 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ix_tasks_created_at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ix_tasks_creator_employee_no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creator_employee_no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ix_tasks_deadline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deadline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ix_tasks_decomposition_status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decomposition_status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ix_tasks_department_id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department_id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ix_tasks_effective_at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effective_at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ix_tasks_latest_decomposition_id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latest_decomposition_id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ix_tasks_main_assignee_employee_no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main_assignee_employee_no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ix_tasks_merged_into_task_id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merged_into_task_id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ix_tasks_report_to_employee_no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report_to_employee_no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ix_tasks_reviewer_employee_no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reviewer_employee_no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ix_tasks_status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任务接受 accepted_at 不等于任务正式生效；只有 AI 拆解成功并写 effective_at 后，任务才进入有效执行口径。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estimated_hours 物理保留但 Test11 新MVP链路禁写、禁显、禁参与计算；actual_hours 由系统计算。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task_version 是写操作并发控制依据。</w:t>
      </w:r>
    </w:p>
    <w:p>
      <w:pPr>
        <w:pStyle w:val="Heading2"/>
      </w:pPr>
      <w:r>
        <w:t>4.9 任务参与人表（task_participants）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主承办、协同、汇报、验收、被@等任务级参与关系与查看权限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保存员工与任务之间的任务级角色、主负责人标识和确认状态，供权限判断、参与人展示和通知对象计算。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participant_id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participant_id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参与记录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 users.employee_no，表示该员工在任务中的参与角色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participant_role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参与角色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区分承办、协同、汇报、验收、被 @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is_primary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False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是否主要负责人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标记主承办人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confirm_status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确认状态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接受、退回、知悉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confirmed_at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确认时间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记录接受或知悉时间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uq_task_participants_task_employee_role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employee_no, participant_role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ck_task_participants_primary_is_assignee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NOT is_primary OR participant_role = 'assignee'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ix_task_participants_employee_no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uq_task_participants_one_primary_assignee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</w:tr>
    </w:tbl>
    <w:p>
      <w:pPr>
        <w:spacing w:after="20"/>
      </w:pPr>
    </w:p>
    <w:p>
      <w:pPr>
        <w:pStyle w:val="Heading2"/>
      </w:pPr>
      <w:r>
        <w:t>4.10 AI任务拆解记录表（task_decomposition_records）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承办人接受后自动AI拆解、重试、幂等、失效保护、迟到结果保护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保存每次拆解尝试的输入快照、版本、幂等键、模型/Prompt、结果、失败原因和生命周期；只有有效成功记录才能生成正式节点。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decomposition_id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decomposition_id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拆解记录ID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用于“拆解记录ID”相关的数据记录、查询或业务校验。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用于“任务ID”相关的数据记录、查询或业务校验。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triggered_by_employee_no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拆解触发人员工号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用于“拆解触发人员工号”相关的数据记录、查询或业务校验。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trigger_type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accept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触发类型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用于“触发类型”相关的数据记录、查询或业务校验。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input_snapshot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输入快照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冻结本次AI拆解所依据的任务输入，便于结果校验和审计。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pending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用于“状态”相关的数据记录、查询或业务校验。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任务版本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所有关键写操作的并发版本控制依据，版本不一致时拒绝写入。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idempotency_key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幂等键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避免接受/拆解重试等重复请求产生多条有效业务结果。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model_name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模型名称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用于“模型名称”相关的数据记录、查询或业务校验。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model_version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模型版本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用于“模型版本”相关的数据记录、查询或业务校验。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prompt_version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task-decomposition-v1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Prompt版本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用于“Prompt版本”相关的数据记录、查询或业务校验。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node_count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节点数量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用于“节点数量”相关的数据记录、查询或业务校验。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result_json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结果JSON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保存AI拆解原始/结构化结果用于审计；正式节点仍以 task_nodes 为权威数据。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error_code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用于“错误码”相关的数据记录、查询或业务校验。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error_message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错误信息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用于“错误信息”相关的数据记录、查询或业务校验。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retry_count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重试次数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用于“重试次数”相关的数据记录、查询或业务校验。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started_at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开始处理时间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用于“开始处理时间”相关的数据记录、查询或业务校验。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用于“完成时间”相关的数据记录、查询或业务校验。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用于“创建时间”相关的数据记录、查询或业务校验。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ck_task_decomposition_records_status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IN ('pending', 'running', 'succeeded', 'failed', 'invalidated')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ck_task_decomposition_records_retry_count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retry_count &gt;=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ck_task_decomposition_records_task_version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 &gt;= 1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ck_task_decomposition_records_node_count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node_count &gt;=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ix_task_decomposition_records_status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status, created_at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ix_task_decomposition_records_task_created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created_at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uq_task_decomposition_records_idempotency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idempotency_key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uq_task_decomposition_records_one_active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状态包含 pending/running/succeeded/failed/invalidated；撤回、取消或更换承办人时运行中拆解可被 invalidated，迟到结果不得写正式节点。</w:t>
      </w:r>
    </w:p>
    <w:p>
      <w:pPr>
        <w:pStyle w:val="Heading2"/>
      </w:pPr>
      <w:r>
        <w:t>4.11 任务节点表（task_nodes）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AI拆解、节点执行、协办节点承接、节点进度、节点提醒、任务总体进度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保存当前有效任务节点的顺序、负责人、计划时间、交付与验收标准、进度、状态以及协办节点承接状态。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node_id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关联主任务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node_order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节点顺序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展示和依赖判断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sort_weight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节点排序权重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同序节点排序和展示稳定性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node_name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节点名称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节点展示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action_detail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具体动作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保证节点可执行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tools_or_materials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工具或资料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明确执行所需资源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owner_employee_no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节点负责人员工号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节点执行责任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planned_start_time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计划开始时间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节点提醒、依赖判断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planned_deadline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计划截止时间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节点逾期判断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estimated_hours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节点预计工时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物理字段保留用于历史兼容。Test11 新MVP链路不写入、不展示、不参与优先级或负荷计算。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actual_hours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节点实际工时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由系统根据完成时间等权威时间计算/汇总，用户不可作为任意工时输入修改。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deliverable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节点交付物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说明节点应产出什么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acceptance_criteria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验收标准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用于“验收标准”相关的数据记录、查询或业务校验。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progress_percent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节点进度百分比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任务进度展示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pending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节点流转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节点完成时间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判断全部节点完成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decomposition_id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task_decomposition_records.decomposition_id;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拆解记录ID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用于“拆解记录ID”相关的数据记录、查询或业务校验。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 type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用于“source type”相关的数据记录、查询或业务校验。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blocked_reason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节点受阻原因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节点级卡点展示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assignment_status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accepted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节点承接状态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协办节点必须明确承接后才能进入执行类提醒；主承办人本人节点可直接为 accepted。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assignment_responded_at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节点承接响应时间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记录协办人接受或拒绝节点承接的时间。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assignment_reject_reason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拒绝承接原因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协办人拒绝承接节点时记录原因。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uq_task_nodes_task_node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node_id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ck_task_nodes_estimated_hours_non_negative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estimated_hours IS NULL OR estimated_hours &gt;=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ck_task_nodes_node_order_positive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node_order &gt;= 1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ck_task_nodes_assignment_status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assignment_status IN ('pending', 'accepted', 'rejected')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ck_task_nodes_actual_hours_non_negative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actual_hours IS NULL OR actual_hours &gt;= 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ck_task_nodes_planned_time_order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planned_start_time IS NULL OR planned_deadline IS NULL OR planned_deadline &gt;= planned_start_time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ck_task_nodes_progress_percent_range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progress_percent &gt;= 0 AND progress_percent &lt;= 100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ix_task_nodes_decomposition_id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decomposition_id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ix_task_nodes_owner_employee_no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owner_employee_no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ix_task_nodes_planned_deadline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planned_deadline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ix_task_nodes_status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ix_task_nodes_task_order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node_order, sort_weight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协办人节点 assignment_status=pending 时禁止开始/临期/到期/逾期执行提醒；接受后才承担执行责任。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estimated_hours 仅历史兼容；节点临期算法使用 planned_start_time/planned_deadline 的工作时段跨度。</w:t>
      </w:r>
    </w:p>
    <w:p>
      <w:pPr>
        <w:pStyle w:val="Heading2"/>
      </w:pPr>
      <w:r>
        <w:t>4.12 节点参与人表（task_node_participants）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节点级协作关系、节点可见范围、协办节点责任关系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保存任务节点与员工之间的节点级角色映射，独立于任务级参与关系，用于节点协作与节点权限控制。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node_participant_id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node_participant_id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节点参与记录ID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用于“节点参与记录ID”相关的数据记录、查询或业务校验。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tasks.task_id; FK -&gt; task_nodes.task_id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用于“任务ID”相关的数据记录、查询或业务校验。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用于“节点ID”相关的数据记录、查询或业务校验。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participant_role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参与角色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用于“参与角色”相关的数据记录、查询或业务校验。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uq_task_node_participants_task_node_employee_role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node_id, employee_no, participant_role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ix_task_node_participants_employee_no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ix_task_node_participants_node_id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</w:t>
            </w:r>
          </w:p>
        </w:tc>
      </w:tr>
    </w:tbl>
    <w:p>
      <w:pPr>
        <w:spacing w:after="20"/>
      </w:pPr>
    </w:p>
    <w:p>
      <w:pPr>
        <w:pStyle w:val="Heading2"/>
      </w:pPr>
      <w:r>
        <w:t>4.13 节点依赖表（task_node_dependencies）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前置依赖、节点启动门禁、依赖冲突检测、执行顺序控制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保存节点之间的有向依赖边，支持前置完成校验、循环依赖防护和节点执行顺序判断。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dependency_id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dependency_id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依赖记录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tasks.task_id; FK -&gt; task_nodes.task_id; FK -&gt; task_nodes.task_id;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关联主任务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predecessor_node_id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前置节点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判断哪个节点必须先完成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successor_node_id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后置节点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判断哪个节点受前置影响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dependency_type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finish_to_start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依赖类型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finish_to_start、parallel、blocking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uq_task_node_dependencies_edge_type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predecessor_node_id, successor_node_id, dependency_type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ck_task_node_dependencies_not_self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predecessor_node_id &lt;&gt; successor_node_id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ix_task_node_dependencies_successor_node_id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successor_node_id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ix_task_node_dependencies_task_id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</w:tr>
    </w:tbl>
    <w:p>
      <w:pPr>
        <w:spacing w:after="20"/>
      </w:pPr>
    </w:p>
    <w:p>
      <w:pPr>
        <w:pStyle w:val="Heading2"/>
      </w:pPr>
      <w:r>
        <w:t>4.14 任务状态流转表（task_status_logs）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接受/退回、拆解、执行、完成、验收、归档、撤回/取消等状态审计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以不可变日志方式记录任务状态变化、动作、操作者、目标人、任务版本和关联业务对象，形成任务时间线。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status_log_id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status_log_id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状态日志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from_status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记录状态变化前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to_status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新状态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记录状态变化后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action_type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submit_confirm、send、accept、reject、acknowledge、cancel、withdraw、complete、approve、reject_review、archive 等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reason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操作原因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记录退回、取消、关闭、验收不通过原因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operator_employee_no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记录谁操作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target_employee_no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users.employee_no; 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动作对象员工号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被通知/接受/知悉的员工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任务版本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所有关键写操作的并发版本控制依据，版本不一致时拒绝写入。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business_ref_type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业务关联类型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关联变更申请、验收、问题、归档等对象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business_ref_id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业务关联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定位具体业务对象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operation_source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操作来源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Web、企业微信、定时任务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审计追踪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ck_task_status_logs_task_version_positive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 &gt;= 1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ck_task_status_logs_business_ref_pair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(business_ref_type IS NULL AND business_ref_id IS NULL) OR (business_ref_type IS NOT NULL AND business_ref_id IS NOT NULL)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ix_task_status_logs_action_type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action_type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ix_task_status_logs_business_ref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business_ref_type, business_ref_id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ix_task_status_logs_operator_employee_no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operator_employee_no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ix_task_status_logs_target_employee_no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target_employee_no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ix_task_status_logs_task_timeline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created_at, status_log_id</w:t>
            </w:r>
          </w:p>
        </w:tc>
      </w:tr>
    </w:tbl>
    <w:p>
      <w:pPr>
        <w:spacing w:after="20"/>
      </w:pPr>
    </w:p>
    <w:p>
      <w:pPr>
        <w:pStyle w:val="Heading2"/>
      </w:pPr>
      <w:r>
        <w:t>4.15 进度汇报表（task_progress_reports）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任务级/节点级进度汇报、周期汇报、进度历史、无回声判断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保存主承办人的进度事实、阶段成果、汇报周期、修正关系、任务版本与来源，为任务进度和管理查看提供历史依据。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progress_report_id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progress_report_id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进度汇报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task_progress_reports.task_id; FK -&gt; task_nodes.task_id; 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针对某个节点汇报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reporter_employee_no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记录谁汇报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progress_percent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当前进度百分比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展示任务进度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report_content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汇报内容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用于“汇报内容”相关的数据记录、查询或业务校验。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stage_result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阶段成果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展示阶段性产出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difficulty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困难/风险说明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用于“困难/风险说明”相关的数据记录、查询或业务校验。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resource_request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资源请求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用于“资源请求”相关的数据记录、查询或业务校验。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actual_hours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实际投入工时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由系统根据完成时间等权威时间计算/汇总，用户不可作为任意工时输入修改。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corrects_report_id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task_progress_reports.progress_report_id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被修正汇报ID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用于“被修正汇报ID”相关的数据记录、查询或业务校验。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report_period_start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汇报周期开始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用于“汇报周期开始”相关的数据记录、查询或业务校验。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report_period_end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汇报周期结束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用于“汇报周期结束”相关的数据记录、查询或业务校验。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任务版本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所有关键写操作的并发版本控制依据，版本不一致时拒绝写入。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operation_source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操作来源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用于“操作来源”相关的数据记录、查询或业务校验。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用于“创建时间”相关的数据记录、查询或业务校验。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uq_task_progress_reports_task_report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progress_report_id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ck_task_progress_reports_node_period_absent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 IS NULL OR (report_period_start IS NULL AND report_period_end IS NULL)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ck_task_progress_reports_content_non_blank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btrim(report_content) &lt;&gt; ''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ck_task_progress_reports_period_pair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(report_period_start IS NULL AND report_period_end IS NULL) OR (report_period_start IS NOT NULL AND report_period_end IS NOT NULL)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ck_task_progress_reports_progress_percent_range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progress_percent BETWEEN 0 AND 100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ck_task_progress_reports_task_version_positive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task_version &gt;= 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ck_task_progress_reports_actual_hours_non_negative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actual_hours IS NULL OR actual_hours &gt;= 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ck_task_progress_reports_period_order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report_period_start IS NULL OR report_period_end &gt; report_period_start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ck_task_progress_reports_operation_source_non_blank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btrim(operation_source) &lt;&gt; ''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ck_task_progress_reports_not_self_correction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corrects_report_id IS NULL OR corrects_report_id &lt;&gt; progress_report_id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ix_task_progress_reports_corrects_report_id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corrects_report_id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ix_task_progress_reports_node_timeline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node_id, created_at, progress_report_id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ix_task_progress_reports_reporter_timeline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reporter_employee_no, created_at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ix_task_progress_reports_task_timeline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created_at, progress_report_id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uq_task_progress_reports_one_current_task_period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report_period_end</w:t>
            </w:r>
          </w:p>
        </w:tc>
      </w:tr>
    </w:tbl>
    <w:p>
      <w:pPr>
        <w:spacing w:after="20"/>
      </w:pPr>
    </w:p>
    <w:p>
      <w:pPr>
        <w:pStyle w:val="Heading2"/>
      </w:pPr>
      <w:r>
        <w:t>4.16 任务问题与资源诉求表（task_issues）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卡点、资源申请、问题处理、驳回、关闭与风险闭环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保存任务/节点问题、严重程度、处理负责人、资源诉求和完整处理生命周期，用于 blocked 状态、提醒和风险看板。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issue_id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问题/诉求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task_progress_reports.task_id; FK -&gt; tasks.task_id; FK -&gt; task_nodes.task_id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关联节点，可为空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source_progress_report_id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task_progress_reports.progress_report_id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来源汇报ID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用于“来源汇报ID”相关的数据记录、查询或业务校验。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上报人员工号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记录谁提出卡点或资源请求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问题类型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blocker、resource_request、collaboration_support、risk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title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问题标题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列表展示和提醒标题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description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问题描述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说明卡点、资源需求或风险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requested_resource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所需资源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资源请求时填写资源名称、数据、权限、人员等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severity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严重程度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高管看板排序和提醒策略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open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处理状态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open、processing、resolved、rejected、closed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owner_employee_no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处理负责人员工号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谁负责解决该问题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resolution_note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处理说明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记录解决方案或驳回原因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resolved_by_employee_no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解决人员工号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记录谁关闭问题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rejected_by_employee_no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驳回人员工号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用于“驳回人员工号”相关的数据记录、查询或业务校验。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closed_by_employee_no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关闭人员工号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用于“关闭人员工号”相关的数据记录、查询或业务校验。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提醒和审计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processing_started_at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开始处理时间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用于“开始处理时间”相关的数据记录、查询或业务校验。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resolved_at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解决时间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闭环统计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rejected_at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驳回时间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用于“驳回时间”相关的数据记录、查询或业务校验。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closed_at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关闭时间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用于“关闭时间”相关的数据记录、查询或业务校验。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ck_task_issues_issue_type_allowed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issue_type IN ('blocker', 'resource_request', 'collaboration_support', 'risk')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ck_task_issues_open_not_processing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&lt;&gt; 'open' OR processing_started_at IS NULL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ck_task_issues_title_non_blank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btrim(title) &lt;&gt; ''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ck_task_issues_resolved_exclusive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&lt;&gt; 'resolved' OR (rejected_at IS NULL AND rejected_by_employee_no IS NULL AND closed_at IS NULL AND closed_by_employee_no IS NULL)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ck_task_issues_description_non_blank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btrim(description) &lt;&gt; ''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ck_task_issues_rejected_exclusive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&lt;&gt; 'rejected' OR (resolved_at IS NULL AND resolved_by_employee_no IS NULL AND closed_at IS NULL AND closed_by_employee_no IS NULL)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ck_task_issues_resource_request_requires_resource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issue_type &lt;&gt; 'resource_request' OR (requested_resource IS NOT NULL AND btrim(requested_resource) &lt;&gt; '')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ck_task_issues_severity_allowed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severity IN ('low', 'medium', 'high', 'critical')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ck_task_issues_status_allowed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IN ('open', 'processing', 'resolved', 'rejected', 'closed')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ck_task_issues_processing_started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&lt;&gt; 'processing' OR processing_started_at IS NOT NULL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ck_task_issues_resolved_fields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&lt;&gt; 'resolved' OR (resolved_at IS NOT NULL AND resolved_by_employee_no IS NOT NULL AND resolution_note IS NOT NULL AND btrim(resolution_note) &lt;&gt; '')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ck_task_issues_rejected_fields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&lt;&gt; 'rejected' OR (rejected_at IS NOT NULL AND rejected_by_employee_no IS NOT NULL AND resolution_note IS NOT NULL AND btrim(resolution_note) &lt;&gt; '')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ck_task_issues_closed_fields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&lt;&gt; 'closed' OR (closed_at IS NOT NULL AND closed_by_employee_no IS NOT NULL AND resolution_note IS NOT NULL AND btrim(resolution_note) &lt;&gt; '' AND ((resolved_at IS NOT NULL AND resolved_by_employee_no IS NOT NULL AND rejected_at IS NULL AND rejected_by_employee_no IS NULL) OR (rejected_at IS NOT NULL AND rejected_by_employee_no IS NOT NULL AND resolved_at IS NULL AND resolved_by_employee_no IS NULL)))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ck_task_issues_active_lifecycle_fields_absent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NOT IN ('open', 'processing') OR (resolved_at IS NULL AND rejected_at IS NULL AND closed_at IS NULL AND resolved_by_employee_no IS NULL AND rejected_by_employee_no IS NULL AND closed_by_employee_no IS NULL AND resolution_note IS NULL)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ix_task_issues_active_task_node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node_id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ix_task_issues_node_status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node_id, status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ix_task_issues_owner_status_timeline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owner_employee_no, status, created_at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ix_task_issues_source_progress_report_id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source_progress_report_id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ix_task_issues_task_status_timeline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status, created_at, issue_id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ix_task_issues_task_timeline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created_at, issue_id</w:t>
            </w:r>
          </w:p>
        </w:tc>
      </w:tr>
    </w:tbl>
    <w:p>
      <w:pPr>
        <w:spacing w:after="20"/>
      </w:pPr>
    </w:p>
    <w:p>
      <w:pPr>
        <w:pStyle w:val="Heading2"/>
      </w:pPr>
      <w:r>
        <w:t>4.17 任务变更申请表（task_change_requests）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承办人申请变更任务/人员/时间/节点，创建人审批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保存不可变的变更申请快照、变更内容、原因、审批决定、任务版本和审计时间，审批通过后由服务更新权威任务数据。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change_request_id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change_request_id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变更申请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requester_employee_no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requester员工号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用于“requester员工号”相关的数据记录、查询或业务校验。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patch_json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patch json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用于“patch json”相关的数据记录、查询或业务校验。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reason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原因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用于“原因”相关的数据记录、查询或业务校验。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before_snapshot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变更前快照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审批和审计使用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after_snapshot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申请后目标快照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审批通过后用于自动更新任务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pending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用于“状态”相关的数据记录、查询或业务校验。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requester_task_version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requester task version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用于“requester task version”相关的数据记录、查询或业务校验。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base_task_version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base task version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用于“base task version”相关的数据记录、查询或业务校验。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decision_by_employee_no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decision by员工号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用于“decision by员工号”相关的数据记录、查询或业务校验。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decision_at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decision时间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用于“decision时间”相关的数据记录、查询或业务校验。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decision_comment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审批意见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用于“审批意见”相关的数据记录、查询或业务校验。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cancelled_by_employee_no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cancelled by员工号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用于“cancelled by员工号”相关的数据记录、查询或业务校验。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cancelled_at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cancelled时间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用于“cancelled时间”相关的数据记录、查询或业务校验。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cancellation_reason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cancellation reason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用于“cancellation reason”相关的数据记录、查询或业务校验。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申请时间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审计追踪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ck_task_change_requests_lifecycle_fields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(status = 'pending' AND decision_by_employee_no IS NULL AND decision_at IS NULL AND decision_comment IS NULL AND cancelled_by_employee_no IS NULL AND cancelled_at IS NULL AND cancellation_reason IS NULL) OR (status = 'approved' AND decision_by_employee_no IS NOT NULL AND decision_at IS NOT NULL AND cancelled_by_employee_no IS NULL AND cancelled_at IS NULL AND cancellation_reason IS NULL) OR (status = 'rejected' AND decision_by_employee_no IS NOT NULL AND decision_at IS NOT NULL AND decision_comment IS NOT NULL AND btrim(decision_comment) &lt;&gt; '' AND cancelled_by_employee_no IS NULL AND cancelled_at IS NULL AND cancellation_reason IS NULL) OR (status = 'cancelled' AND cancelled_by_employee_no IS NOT NULL AND cancelled_at IS NOT NULL AND cancellation_reason IS NOT NULL AND btrim(cancellation_reason) &lt;&gt; '' AND decision_by_employee_no IS NULL AND decision_at IS NULL AND decision_comment IS NULL)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ck_task_change_requests_patch_object_non_empty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jsonb_typeof(patch_json) = 'object' AND patch_json &lt;&gt; '{}'::jsonb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ck_task_change_requests_base_task_version_positive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base_task_version &gt;= 1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ck_task_change_requests_reason_non_blank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btrim(reason) &lt;&gt; ''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ck_task_change_requests_status_allowed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IN ('pending', 'approved', 'rejected', 'cancelled')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ck_task_change_requests_requester_task_version_positive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requester_task_version &gt;= 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ix_task_change_requests_requester_timeline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requester_employee_no, created_at, change_request_id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ix_task_change_requests_status_timeline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status, created_at, change_request_id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ix_task_change_requests_task_status_timeline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status, created_at, change_request_id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ix_task_change_requests_task_timeline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created_at, change_request_id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uq_task_change_requests_one_pending_per_task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</w:tr>
    </w:tbl>
    <w:p>
      <w:pPr>
        <w:spacing w:after="20"/>
      </w:pPr>
    </w:p>
    <w:p>
      <w:pPr>
        <w:pStyle w:val="Heading2"/>
      </w:pPr>
      <w:r>
        <w:t>4.18 任务完成验收表（task_completion_reviews）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提交完成、验收通过、验收退回、多轮验收、自动归档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保存每一轮完成申请和验收结果、验收人、反馈、任务版本以及时间线，支撑可重复的验收闭环。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completion_review_id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completion_review_id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完成验收记录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tasks.task_id; FK -&gt; task_nodes.task_id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review_round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验收轮次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用于“验收轮次”相关的数据记录、查询或业务校验。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submitted_by_employee_no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提交人员工号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记录谁提交完成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completion_note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完成说明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承办人说明完成情况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deliverable_summary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交付物摘要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完成确认依据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reviewer_employee_no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验收人员工号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记录谁确认完成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review_status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submitted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验收状态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submitted、approved、rejected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review_result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确认结果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通过或不通过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reject_reason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不通过原因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不通过时说明原因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rework_node_id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rework nodeID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用于“rework nodeID”相关的数据记录、查询或业务校验。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submitted_task_version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 task version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用于“submitted task version”相关的数据记录、查询或业务校验。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reviewed_task_version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reviewed task version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用于“reviewed task version”相关的数据记录、查询或业务校验。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提交时间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用于“提交时间”相关的数据记录、查询或业务校验。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确认时间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记录完成确认发生时间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is_legacy_import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False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 legacy import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用于“is legacy import”相关的数据记录、查询或业务校验。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uq_task_completion_reviews_task_round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review_round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ck_task_completion_reviews_nonlegacy_content_present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is_legacy_import OR (completion_note IS NOT NULL AND deliverable_summary IS NOT NULL)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ck_task_completion_reviews_submitted_version_positive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submitted_task_version &gt;= 1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ck_task_completion_reviews_completion_note_non_blank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completion_note IS NULL OR btrim(completion_note) &lt;&gt; ''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ck_task_completion_reviews_lifecycle_fields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(review_status = 'submitted' AND review_result IS NULL AND reject_reason IS NULL AND rework_node_id IS NULL AND reviewed_at IS NULL AND reviewed_task_version IS NULL) OR (review_status = 'approved' AND review_result = 'approved' AND reject_reason IS NULL AND rework_node_id IS NULL AND reviewed_at IS NOT NULL AND reviewed_at &gt;= submitted_at AND reviewed_task_version IS NOT NULL AND reviewed_task_version &gt; submitted_task_version) OR (review_status = 'rejected' AND review_result = 'rejected' AND reject_reason IS NOT NULL AND btrim(reject_reason) &lt;&gt; '' AND reviewed_at IS NOT NULL AND reviewed_at &gt;= submitted_at AND reviewed_task_version IS NOT NULL AND reviewed_task_version &gt; submitted_task_version)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ck_task_completion_reviews_review_status_allowed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review_status IN ('submitted', 'approved', 'rejected')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ck_task_completion_reviews_review_result_allowed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review_result IS NULL OR review_result IN ('approved', 'rejected')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ck_task_completion_reviews_review_round_positive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review_round &gt;= 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ck_task_completion_reviews_deliverable_summary_non_blank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deliverable_summary IS NULL OR btrim(deliverable_summary) &lt;&gt; ''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ix_task_completion_reviews_reviewer_status_timeline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reviewer_employee_no, review_status, submitted_at, completion_review_id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ix_task_completion_reviews_rework_node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rework_node_id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ix_task_completion_reviews_submitter_timeline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submitted_by_employee_no, submitted_at, completion_review_id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ix_task_completion_reviews_task_timeline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review_round, submitted_at, completion_review_id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uq_task_completion_reviews_one_submitted_per_task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</w:tr>
    </w:tbl>
    <w:p>
      <w:pPr>
        <w:spacing w:after="20"/>
      </w:pPr>
    </w:p>
    <w:p>
      <w:pPr>
        <w:pStyle w:val="Heading2"/>
      </w:pPr>
      <w:r>
        <w:t>4.19 绩效指标表（performance_metrics）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绩效指标导入/维护、任务绩效匹配、高管KPI关联统计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保存绩效指标主数据、口径、业务单元、目标、权重和启停状态，是任务绩效匹配的指标库。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metric_id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绩效指标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第一层业务匹配，如渠道事业部、产品事业部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period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指标周期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区分绩效月份或周期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business_unit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事业部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第二层组织匹配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sequence_no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指标序号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保留原始指标顺序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dimension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指标维度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区分过程性指标、结果性指标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metric_name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指标名称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 匹配核心字段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definition_formula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指标定义和公式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判断任务是否真正支撑指标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weight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指标权重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判断指标重要程度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target_value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目标值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判断任务是否围绕目标改善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deliverable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交付物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用于“交付物”相关的数据记录、查询或业务校验。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data_source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指标数据来源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判断任务是否涉及对应系统或数据口径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active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控制是否参与匹配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用于“创建时间”相关的数据记录、查询或业务校验。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用于“更新时间”相关的数据记录、查询或业务校验。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ck_performance_metrics_status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IN ('active', 'inactive')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ck_performance_metrics_weight_non_negative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weight IS NULL OR weight &gt;=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ix_performance_metrics_name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metric_name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ix_performance_metrics_scope_status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business_unit, status</w:t>
            </w:r>
          </w:p>
        </w:tc>
      </w:tr>
    </w:tbl>
    <w:p>
      <w:pPr>
        <w:spacing w:after="20"/>
      </w:pPr>
    </w:p>
    <w:p>
      <w:pPr>
        <w:pStyle w:val="Heading2"/>
      </w:pPr>
      <w:r>
        <w:t>4.20 任务绩效匹配表（task_performance_matches）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确定性绩效匹配评分、候选展示、创建人确认、高管KPI关联统计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保存任务与绩效指标候选关系、各分项得分、总分、匹配解释以及用户最终确认事实。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performance_match_id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performance_match_id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绩效匹配记录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performance_metrics.metric_id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绩效指标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关联候选绩效指标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type_score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类型匹配分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判断任务和指标类型是否一致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business_unit_score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事业部匹配分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判断组织范围是否一致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metric_name_score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指标名称匹配分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判断关键词是否命中指标名称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definition_formula_score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公式定义匹配分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判断任务是否支撑指标计算口径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deliverable_score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交付物匹配分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判断任务产出是否支撑指标改善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total_score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综合匹配分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判断强相关、弱相关或无相关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match_level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no_clear_relation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匹配等级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强相关、弱相关、无明显相关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match_reason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匹配原因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向用户解释为什么推荐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is_confirmed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False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是否正式确认关联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 AI 推荐和用户确认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confirmed_by_employee_no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确认人员工号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记录谁确认绩效关联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confirmed_at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确认时间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正式关联时间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algorithm_version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v1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算法版本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用于“算法版本”相关的数据记录、查询或业务校验。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用于“创建时间”相关的数据记录、查询或业务校验。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用于“更新时间”相关的数据记录、查询或业务校验。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uq_task_performance_matches_task_metric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metric_id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ck_task_performance_matches_metric_name_score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metric_name_score &gt;= 0 AND metric_name_score &lt;= 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ck_task_performance_matches_level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match_level IN ('strong', 'weak', 'no_clear_relation')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ck_task_performance_matches_total_score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total_score &gt;= 0 AND total_score &lt;= 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ck_task_performance_matches_business_unit_score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business_unit_score &gt;= 0 AND business_unit_score &lt;= 100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ck_task_performance_matches_deliverable_score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deliverable_score &gt;= 0 AND deliverable_score &lt;= 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ck_task_performance_matches_definition_formula_score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definition_formula_score &gt;= 0 AND definition_formula_score &lt;= 100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ck_task_performance_matches_type_score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type_score &gt;= 0 AND type_score &lt;= 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ix_task_performance_matches_task_confirmation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is_confirmed, total_score</w:t>
            </w:r>
          </w:p>
        </w:tc>
      </w:tr>
    </w:tbl>
    <w:p>
      <w:pPr>
        <w:spacing w:after="20"/>
      </w:pPr>
    </w:p>
    <w:p>
      <w:pPr>
        <w:pStyle w:val="Heading2"/>
      </w:pPr>
      <w:r>
        <w:t>4.21 任务优先级计算表（task_priority_scores）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四象限、任务排序、时间/重要性压力解释、高管四象限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保存任务优先级计算结果、重要性/紧迫性分项、剩余工作时长、象限、排序和解释，供列表及看板读取。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priority_score_id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priority_score_id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优先级记录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task_weight_score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任务权重分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重要性计算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performance_match_score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绩效关联分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重要性计算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report_to_level_score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汇报对象层级分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重要性计算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importance_score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重要性分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四象限分类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time_pressure_score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时间压力分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紧急性计算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overdue_pressure_score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逾期压力分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紧急性计算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urgent_pressure_score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突发压力分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紧急性计算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urgency_score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紧急性分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四象限分类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priority_quadrant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优先级象限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重要紧急、重要不紧急等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remaining_hours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剩余工时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同象限内排序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sort_rank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排序名次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首页展示最终排序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task_created_at_snapshot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任务创建时间快照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同象限排序第四层依据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explanation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{}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计算解释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用于“计算解释”相关的数据记录、查询或业务校验。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calculated_at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计算时间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记录优先级计算时间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ck_task_priority_scores_urgency_range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urgency_score &gt;= 0 AND urgency_score &lt;= 100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ck_task_priority_scores_importance_range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importance_score &gt;= 0 AND importance_score &lt;= 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ix_task_priority_scores_task_calculated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task_id, calculated_at</w:t>
            </w:r>
          </w:p>
        </w:tc>
      </w:tr>
    </w:tbl>
    <w:p>
      <w:pPr>
        <w:spacing w:after="20"/>
      </w:pPr>
    </w:p>
    <w:p>
      <w:pPr>
        <w:pStyle w:val="Heading2"/>
      </w:pPr>
      <w:r>
        <w:t>4.22 员工负荷快照表（workload_snapshots）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员工负荷计算、高管负荷热力图、负荷构成解释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保存指定周期内员工负荷输入汇总、五类压力、综合分、等级及参数快照，为高管负荷展示提供可复现结果。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workload_snapshot_id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workload_snapshot_id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负荷快照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计算某员工负荷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period_start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统计周期开始日期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周期负荷计算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period_end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统计周期结束日期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周期负荷计算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remaining_hours_sum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剩余工时合计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工时压力计算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available_hours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可用工时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工时压力计算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active_task_count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进行中任务数量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任务数量压力计算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active_task_weight_sum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有效任务权重合计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用于“有效任务权重合计”相关的数据记录、查询或业务校验。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urgent_task_count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突发任务数量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突发压力计算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blocked_task_count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受阻任务数量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受阻压力计算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overdue_task_count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逾期任务数量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逾期压力计算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hours_pressure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工时压力分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负荷指数组成项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weight_pressure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权重压力分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负荷指数组成项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count_pressure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数量压力分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负荷指数组成项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urgent_pressure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突发压力分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负荷指数组成项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blocked_overdue_pressure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受阻 / 逾期压力分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负荷指数组成项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workload_score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员工负荷指数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判断空闲、正常、偏忙、过载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workload_level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idle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负荷等级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高管看板展示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parameter_snapshot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{}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参数快照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保存负荷计算时使用的参数快照，使历史负荷结果可解释。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calculated_at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计算时间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记录快照时间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ck_workload_snapshots_available_hours_non_negative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available_hours &gt;= 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ck_workload_snapshots_remaining_hours_non_negative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remaining_hours_sum &gt;=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ck_workload_snapshots_score_range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workload_score &gt;= 0 AND workload_score &lt;= 100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ck_workload_snapshots_period_order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period_end &gt;= period_start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ix_workload_snapshots_employee_period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employee_no, period_start, period_end</w:t>
            </w:r>
          </w:p>
        </w:tc>
      </w:tr>
    </w:tbl>
    <w:p>
      <w:pPr>
        <w:spacing w:after="20"/>
      </w:pPr>
    </w:p>
    <w:p>
      <w:pPr>
        <w:pStyle w:val="Heading2"/>
      </w:pPr>
      <w:r>
        <w:t>4.23 任务冲突表（task_conflicts）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工时/截止/依赖/突发任务冲突检测、风险提示和处置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保存检测出的冲突类型、涉及员工/任务/节点、严重程度、去重键及解决记录，供风险看板和提醒使用。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conflict_id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conflict_id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冲突记录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conflict_type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冲突类型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区分工时、截止、依赖、突发挤占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涉及员工号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定位员工风险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定位冲突任务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related_task_id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相关任务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展示冲突对象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涉及节点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定位依赖冲突节点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dedupe_key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去重键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用于业务去重，防止同一冲突/提醒/通知被重复生成。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severity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medium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冲突严重程度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高管看板排序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description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冲突说明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解释风险原因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suggestion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处理建议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建议调整承办人、时间或范围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open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处理状态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标记未处理、已忽略、已解决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resolved_by_employee_no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解决人员工号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记录谁处理冲突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resolution_note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处理说明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记录调整方案或忽略原因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detected_at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检测时间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记录冲突发现时间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resolved_at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解决时间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记录冲突处理时间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uq_task_conflicts_dedupe_key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dedupe_key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ck_task_conflicts_type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conflict_type IN ('work_hour', 'deadline_concentration', 'dependency', 'emergency_displacement')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ck_task_conflicts_severity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severity IN ('low', 'medium', 'high', 'critical')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ck_task_conflicts_status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 IN ('open', 'acknowledged', 'ignored', 'resolved')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ix_task_conflicts_employee_status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employee_no, status, severity</w:t>
            </w:r>
          </w:p>
        </w:tc>
      </w:tr>
    </w:tbl>
    <w:p>
      <w:pPr>
        <w:spacing w:after="20"/>
      </w:pPr>
    </w:p>
    <w:p>
      <w:pPr>
        <w:pStyle w:val="Heading2"/>
      </w:pPr>
      <w:r>
        <w:t>4.24 提醒规则表（reminder_rules）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待接受、临期、到期、逾期、汇报、卡点、变更、验收、节点开始/到期等调度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保存可调度的提醒规则、接收人、下一触发时间、重复规则、去重键和启停状态；实际发送前仍由服务端重新校验业务状态。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reminder_rule_id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reminder_rule_id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提醒规则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node_id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task_nodes.node_id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节点级提醒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task_issues.issue_id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问题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卡点/资源请求提醒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reminder_type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提醒类型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区分待接受、逾期、汇报、卡点、完成确认等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recipient_employee_no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接收人员工号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确定提醒对象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trigger_time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触发时间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定时任务扫描依据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next_trigger_at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索引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下次触发时间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重复提醒和重试调度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repeat_rule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重复规则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逾期每日提醒、周期提醒等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dedupe_key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去重键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用于业务去重，防止同一冲突/提醒/通知被重复生成。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is_active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True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是否启用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控制提醒是否生效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last_triggered_at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上次触发时间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防止重复提醒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用于“创建时间”相关的数据记录、查询或业务校验。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uq_reminder_rules_dedupe_key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dedupe_key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ck_reminder_rules_type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reminder_type IN ('pending_acceptance', 'due_soon', 'due_today', 'overdue', 'periodic_progress_report', 'pending_report', 'no_response', 'issue_blocker', 'collaboration', 'returned', 'completion_review', 'change_request', 'node_start', 'node_due')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ix_reminder_rules_due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is_active, next_trigger_at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ix_reminder_rules_next_trigger_at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next_trigger_at</w:t>
            </w:r>
          </w:p>
        </w:tc>
      </w:tr>
    </w:tbl>
    <w:p>
      <w:pPr>
        <w:spacing w:after="20"/>
      </w:pPr>
    </w:p>
    <w:p>
      <w:pPr>
        <w:pStyle w:val="Heading2"/>
      </w:pPr>
      <w:r>
        <w:t>4.25 通知记录表（notifications）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站内/企业微信通知、Outbox投递、失败重试、通知中心、发送审计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保存每条通知的接收人、渠道、内容、发送状态、企业微信消息标识、失败原因、重试信息和去重键。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notification_id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notification_id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通知记录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reminder_rule_id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reminder_rules.reminder_rule_id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提醒规则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关联提醒规则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关联任务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task_issues.issue_id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问题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卡点/资源请求通知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recipient_employee_no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接收人员工号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确定消息接收人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channel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in_app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通知渠道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企业微信、站内消息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title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通知标题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消息展示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content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通知内容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消息正文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send_status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pending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发送状态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成功、失败、待发送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wecom_message_id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企业微信消息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企业微信发送追踪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fail_reason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失败原因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排查发送失败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retry_count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0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重试次数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控制失败重试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retry_next_at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下次重试时间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失败重试队列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sent_at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发送时间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记录实际发送时间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read_at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读取时间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用于“读取时间”相关的数据记录、查询或业务校验。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dedupe_key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去重键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用于业务去重，防止同一冲突/提醒/通知被重复生成。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记录通知生成时间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uq_notifications_dedupe_recipient_channel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dedupe_key, channel, recipient_employee_no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ck_notifications_send_status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send_status IN ('pending', 'sent', 'failed', 'cancelled')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ck_notifications_retry_count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retry_count &gt;= 0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ix_notifications_recipient_status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recipient_employee_no, send_status, created_at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通知记录兼作投递Outbox和重试审计；通知本身不授予任务业务权限，用户打开后仍需服务端重新鉴权。</w:t>
      </w:r>
    </w:p>
    <w:p>
      <w:pPr>
        <w:pStyle w:val="Heading2"/>
      </w:pPr>
      <w:r>
        <w:t>4.26 任务归档表（task_archives）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验收通过后自动归档、历史任务查询、经验/风险复用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保存任务归档索引、摘要、关键词、复盘、风险点、模板和归档时间；Test11 新归档不写 archive_snapshot，历史字段保留兼容。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archive_id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archive_id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归档记录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tasks.task_id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关联原任务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archive_snapshot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归档快照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历史兼容字段。Test11 自动归档流程不再写入归档快照，新记录允许为空。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source_status_snapshot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归档前状态快照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说明归档来源状态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summary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任务归档摘要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后续搜索和复用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search_keywords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[]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检索关键词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相似任务搜索和模板复用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review_result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复盘结论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记录任务经验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risk_points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[]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风险点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新任务复用时提醒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reusable_template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可复用模板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后续相似任务拆解参考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actual_hours_total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NUMERIC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实际总工时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后续工时参考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archived_by_employee_no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归档人员工号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记录谁归档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archived_at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归档时间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记录归档时间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uq_task_archives_task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task_id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ix_task_archives_keywords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search_keywords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archive_snapshot 允许为空；Test11 新自动归档流程不写该字段，历史记录可保留旧值。</w:t>
      </w:r>
    </w:p>
    <w:p>
      <w:pPr>
        <w:pStyle w:val="Heading2"/>
      </w:pPr>
      <w:r>
        <w:t>4.27 操作日志表（operation_logs）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关键操作审计、越权/失败追踪、管理员/系统治理审计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保存请求、操作者、对象、前后数据、来源 IP/UA、结果和错误信息，用于安全审计和问题排查。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operation_log_id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operation_log_id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操作日志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请求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串联一次接口请求中的多条日志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operator_employee_no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记录谁操作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action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操作动作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记录新增、修改、删除、访问、拒绝等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object_type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操作对象类型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区分任务、节点、绩效、权限等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object_id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操作对象 ID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定位具体数据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before_data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修改前数据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审计和回溯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after_data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JSONB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修改后数据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审计和回溯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ip_address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 IP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安全审计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user_agent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客户端信息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排查访问来源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result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success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操作结果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成功、失败、拒绝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error_message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错误信息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排查失败原因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操作时间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审计时间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ix_operation_logs_object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object_type, object_id, created_at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ix_operation_logs_operator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operator_employee_no, created_at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ix_operation_logs_request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request_id</w:t>
            </w:r>
          </w:p>
        </w:tc>
      </w:tr>
    </w:tbl>
    <w:p>
      <w:pPr>
        <w:spacing w:after="20"/>
      </w:pPr>
    </w:p>
    <w:p>
      <w:pPr>
        <w:pStyle w:val="Heading2"/>
      </w:pPr>
      <w:r>
        <w:t>4.28 系统参数表（system_parameters）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30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16（核心业务库）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负荷、优先级、提醒及其他运行参数配置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保存按模块划分的参数键、类型、值、说明和启停状态，供业务算法/策略读取，避免将可配置阈值散落在代码中。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主键</w:t>
            </w:r>
          </w:p>
        </w:tc>
        <w:tc>
          <w:tcPr>
            <w:tcW w:type="dxa" w:w="1304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parameter_id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部署维护</w:t>
            </w:r>
          </w:p>
        </w:tc>
        <w:tc>
          <w:tcPr>
            <w:tcW w:type="dxa" w:w="13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禁止人工改结构；由 Alembic 管理。业务数据优先通过 FastAPI/审批导入路径写入。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3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192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主外键/索引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parameter_id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UUID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UUID自动生成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 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本表主键，用于唯一识别该业务记录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param_key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参数键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唯一识别参数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param_name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参数名称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中文展示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param_value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参数值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保存默认值，如 8、5、3、70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param_type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number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number、string、boolean、json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module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所属模块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workload、priority、reminder、permission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description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参数说明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解释参数用途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is_active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True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是否启用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控制参数是否生效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updated_by_employee_no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FK -&gt; users.employee_no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更新人员工号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记录谁修改参数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TIMESTAMP WITH TIME ZONE</w:t>
            </w:r>
          </w:p>
        </w:tc>
        <w:tc>
          <w:tcPr>
            <w:tcW w:type="dxa" w:w="73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192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应用默认: 当前时间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审计追踪</w:t>
            </w:r>
          </w:p>
        </w:tc>
      </w:tr>
    </w:tbl>
    <w:p>
      <w:pPr>
        <w:spacing w:after="20"/>
      </w:pPr>
    </w:p>
    <w:p>
      <w:pPr>
        <w:pStyle w:val="Heading3"/>
      </w:pPr>
      <w:r>
        <w:t>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87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字段/表达式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uq_system_parameters_key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param_key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CHECK</w:t>
            </w:r>
          </w:p>
        </w:tc>
        <w:tc>
          <w:tcPr>
            <w:tcW w:type="dxa" w:w="464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ck_system_parameters_type</w:t>
            </w:r>
          </w:p>
        </w:tc>
        <w:tc>
          <w:tcPr>
            <w:tcW w:type="dxa" w:w="878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param_type IN ('number', 'string', 'boolean', 'json')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ix_system_parameters_module_active</w:t>
            </w:r>
          </w:p>
        </w:tc>
        <w:tc>
          <w:tcPr>
            <w:tcW w:type="dxa" w:w="87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module, is_active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MySQL 8.0 ChatService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FCE4D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部署级别：可选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Test11 的 ChatService 将 MySQL 定位为可选观测库。未提供 MYSQL_HOST / MYSQL_DATABASE / MYSQL_USER 时，数据库留痕被跳过；任务业务仍以 PostgreSQL 为唯一权威来源。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序号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表名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中文名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当前运行时状态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支撑功能</w:t>
            </w:r>
          </w:p>
        </w:tc>
        <w:tc>
          <w:tcPr>
            <w:tcW w:type="dxa" w:w="442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核心作用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cloud_users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云服务历史用户表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历史兼容-当前不使用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历史 LoginService 手机号用户身份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Test11 当前运行时不读不写；仅保留在 schema.sql 中用于非破坏性迁移兼容。历史用途是保存手机号云服务用户。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sms_verification_codes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短信验证码历史记录表</w:t>
            </w:r>
          </w:p>
        </w:tc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历史兼容-当前不使用</w:t>
            </w:r>
          </w:p>
        </w:tc>
        <w:tc>
          <w:tcPr>
            <w:tcW w:type="dxa" w:w="340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历史 LoginService 短信验证码生命周期</w:t>
            </w:r>
          </w:p>
        </w:tc>
        <w:tc>
          <w:tcPr>
            <w:tcW w:type="dxa" w:w="442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Test11 当前运行时不读不写；仅保留兼容。历史用途是验证码发送/校验/过期/锁定审计，验证码只保存哈希。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login_sessions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云服务历史登录会话表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历史兼容-当前不使用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历史 LoginService JWT 会话审计与撤销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Test11 当前运行时不读不写；历史 LoginService 已从生产源码移除。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chat_sessions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AI会话记录表</w:t>
            </w:r>
          </w:p>
        </w:tc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当前可选使用</w:t>
            </w:r>
          </w:p>
        </w:tc>
        <w:tc>
          <w:tcPr>
            <w:tcW w:type="dxa" w:w="340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ChatService 任务字段提取/多轮澄清会话审计</w:t>
            </w:r>
          </w:p>
        </w:tc>
        <w:tc>
          <w:tcPr>
            <w:tcW w:type="dxa" w:w="442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可选保存每次 AI 任务录入会话容器、场景、模型和外部用户键。未配置 MySQL 时 ChatService 跳过此持久化。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chat_messages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AI会话消息表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当前可选使用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ChatService 用户/模型消息与结构化结果留痕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可选保存 AI 任务录入请求与模型返回，便于审计和排障；不作为任务业务真数据。</w:t>
            </w:r>
          </w:p>
        </w:tc>
      </w:tr>
      <w:tr>
        <w:trPr>
          <w:cantSplit/>
        </w:trPr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llm_request_logs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LLM调用日志表</w:t>
            </w:r>
          </w:p>
        </w:tc>
        <w:tc>
          <w:tcPr>
            <w:tcW w:type="dxa" w:w="198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当前可选使用</w:t>
            </w:r>
          </w:p>
        </w:tc>
        <w:tc>
          <w:tcPr>
            <w:tcW w:type="dxa" w:w="340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Qwen调用状态、耗时、错误与Token可观测性</w:t>
            </w:r>
          </w:p>
        </w:tc>
        <w:tc>
          <w:tcPr>
            <w:tcW w:type="dxa" w:w="442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可选保存 LLM 请求日志及成功/失败、耗时、错误等观测信息；不保存 API Key/Authorization。</w:t>
            </w:r>
          </w:p>
        </w:tc>
      </w:tr>
    </w:tbl>
    <w:p>
      <w:pPr>
        <w:spacing w:after="20"/>
      </w:pPr>
    </w:p>
    <w:p>
      <w:pPr>
        <w:pStyle w:val="Heading2"/>
      </w:pPr>
      <w:r>
        <w:t>5.1 云服务历史用户表（cloud_users）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275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MySQL 8.0（ChatService可选辅助库）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当前运行时状态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历史兼容-当前不使用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历史 LoginService 手机号用户身份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Test11 当前运行时不读不写；仅保留在 schema.sql 中用于非破坏性迁移兼容。历史用途是保存手机号云服务用户。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建表来源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cloud-functions/mysql/schema.sql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user_id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BIGINT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云服务用户ID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用于云服务用户ID。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phone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VARCHAR(32)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手机号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用于手机号。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ENUM('active',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'active'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用于状态。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last_login_at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最近登录时间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用于最近登录时间。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用于创建时间。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用于更新时间。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键与索引定义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rPr>
          <w:tblHeader w:val="true"/>
          <w:cantSplit/>
        </w:trPr>
        <w:tc>
          <w:tcPr>
            <w:tcW w:type="dxa" w:w="151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PRIMARY KEY (user_id)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KEY uk_cloud_users_phone (phone)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idx_cloud_users_status (status)</w:t>
            </w:r>
          </w:p>
        </w:tc>
      </w:tr>
    </w:tbl>
    <w:p>
      <w:pPr>
        <w:spacing w:after="20"/>
      </w:pPr>
    </w:p>
    <w:p>
      <w:pPr>
        <w:pStyle w:val="Heading2"/>
      </w:pPr>
      <w:r>
        <w:t>5.2 短信验证码历史记录表（sms_verification_codes）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275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MySQL 8.0（ChatService可选辅助库）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当前运行时状态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历史兼容-当前不使用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历史 LoginService 短信验证码生命周期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Test11 当前运行时不读不写；仅保留兼容。历史用途是验证码发送/校验/过期/锁定审计，验证码只保存哈希。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建表来源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cloud-functions/mysql/schema.sql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sms_code_id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BIGINT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短信验证码记录ID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用于短信验证码记录ID。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phone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VARCHAR(32)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手机号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用于手机号。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purpose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ENUM('login')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'login'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验证码用途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用于验证码用途。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code_hash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CHAR(64)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验证码哈希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验证码只保存单向摘要/哈希，不保存明文验证码。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provider_request_id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VARCHAR(128)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服务商请求ID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用于服务商请求ID。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provider_biz_id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VARCHAR(128)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服务商业务ID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用于服务商业务ID。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send_status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ENUM('pending',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'pending'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发送状态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用于发送状态。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verify_status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ENUM('pending',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'pending'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校验状态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用于校验状态。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attempt_count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SMALLINT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尝试次数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用于尝试次数。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max_attempts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SMALLINT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最大尝试次数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用于最大尝试次数。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expires_at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过期时间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用于过期时间。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verified_at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验证时间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用于验证时间。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client_ip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VARCHAR(64)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客户端IP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用于客户端IP。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user_agent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VARCHAR(512)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用户代理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用于用户代理。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用于创建时间。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用于更新时间。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键与索引定义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rPr>
          <w:tblHeader w:val="true"/>
          <w:cantSplit/>
        </w:trPr>
        <w:tc>
          <w:tcPr>
            <w:tcW w:type="dxa" w:w="151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PRIMARY KEY (sms_code_id)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idx_sms_phone_created (phone, created_at DESC)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idx_sms_phone_status (phone, verify_status, expires_at)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idx_sms_provider_request (provider_request_id)</w:t>
            </w:r>
          </w:p>
        </w:tc>
      </w:tr>
    </w:tbl>
    <w:p>
      <w:pPr>
        <w:spacing w:after="20"/>
      </w:pPr>
    </w:p>
    <w:p>
      <w:pPr>
        <w:pStyle w:val="Heading2"/>
      </w:pPr>
      <w:r>
        <w:t>5.3 云服务历史登录会话表（login_sessions）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275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MySQL 8.0（ChatService可选辅助库）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当前运行时状态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历史兼容-当前不使用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历史 LoginService JWT 会话审计与撤销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Test11 当前运行时不读不写；历史 LoginService 已从生产源码移除。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建表来源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cloud-functions/mysql/schema.sql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session_id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CHAR(36)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会话ID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用于会话ID。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user_id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BIGINT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云服务用户ID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用于云服务用户ID。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jwt_jti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CHAR(36)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JWT唯一标识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用于JWT唯一标识。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issued_at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签发时间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用于签发时间。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expires_at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过期时间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用于过期时间。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revoked_at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撤销时间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用于撤销时间。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revoke_reason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VARCHAR(255)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撤销原因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用于撤销原因。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client_ip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VARCHAR(64)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客户端IP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用于客户端IP。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user_agent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VARCHAR(512)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用户代理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用于用户代理。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用于创建时间。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键与索引定义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rPr>
          <w:tblHeader w:val="true"/>
          <w:cantSplit/>
        </w:trPr>
        <w:tc>
          <w:tcPr>
            <w:tcW w:type="dxa" w:w="151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PRIMARY KEY (session_id)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UNIQUE KEY uk_login_sessions_jti (jwt_jti)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idx_login_sessions_user (user_id, created_at DESC)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idx_login_sessions_expiry (expires_at)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CONSTRAINT fk_login_sessions_user FOREIGN KEY (user_id) REFERENCES cloud_users(user_id) ON UPDATE CASCADE ON DELETE CASCADE</w:t>
            </w:r>
          </w:p>
        </w:tc>
      </w:tr>
    </w:tbl>
    <w:p>
      <w:pPr>
        <w:spacing w:after="20"/>
      </w:pPr>
    </w:p>
    <w:p>
      <w:pPr>
        <w:pStyle w:val="Heading2"/>
      </w:pPr>
      <w:r>
        <w:t>5.4 AI会话记录表（chat_sessions）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275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MySQL 8.0（ChatService可选辅助库）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当前运行时状态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当前可选使用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ChatService 任务字段提取/多轮澄清会话审计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可选保存每次 AI 任务录入会话容器、场景、模型和外部用户键。未配置 MySQL 时 ChatService 跳过此持久化。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建表来源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cloud-functions/mysql/schema.sql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chat_session_id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CHAR(36)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AI会话ID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用于AI会话ID。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user_id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BIGINT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云服务用户ID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用于云服务用户ID。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external_user_key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VARCHAR(128)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外部用户键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用于外部用户键。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scene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ENUM('general_chat',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'general_chat'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会话场景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用于会话场景。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ENUM('active',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'active'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用于状态。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model_name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VARCHAR(128)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模型名称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用于模型名称。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metadata_json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扩展元数据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用于扩展元数据。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用于创建时间。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更新时间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用于更新时间。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键与索引定义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rPr>
          <w:tblHeader w:val="true"/>
          <w:cantSplit/>
        </w:trPr>
        <w:tc>
          <w:tcPr>
            <w:tcW w:type="dxa" w:w="151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PRIMARY KEY (chat_session_id)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idx_chat_sessions_user (user_id, created_at DESC)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idx_chat_sessions_external_user (external_user_key, created_at DESC)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idx_chat_sessions_scene_status (scene, status)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CONSTRAINT fk_chat_sessions_user FOREIGN KEY (user_id) REFERENCES cloud_users(user_id) ON UPDATE CASCADE ON DELETE SET NULL</w:t>
            </w:r>
          </w:p>
        </w:tc>
      </w:tr>
    </w:tbl>
    <w:p>
      <w:pPr>
        <w:spacing w:after="20"/>
      </w:pPr>
    </w:p>
    <w:p>
      <w:pPr>
        <w:pStyle w:val="Heading2"/>
      </w:pPr>
      <w:r>
        <w:t>5.5 AI会话消息表（chat_messages）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275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MySQL 8.0（ChatService可选辅助库）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当前运行时状态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当前可选使用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ChatService 用户/模型消息与结构化结果留痕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可选保存 AI 任务录入请求与模型返回，便于审计和排障；不作为任务业务真数据。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建表来源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cloud-functions/mysql/schema.sql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chat_message_id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BIGINT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AI消息ID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用于AI消息ID。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chat_session_id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CHAR(36)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AI会话ID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用于AI会话ID。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role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ENUM('system',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消息角色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用于消息角色。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content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MEDIUMTEXT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消息内容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保存AI任务录入请求/响应的消息内容；可能包含业务文本，应按公司数据安全要求保护。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structured_json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JSON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结构化结果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用于结构化结果。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model_name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VARCHAR(128)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模型名称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用于模型名称。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prompt_tokens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输入Token数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用于输入Token数。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completion_tokens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输出Token数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用于输出Token数。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用于创建时间。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键与索引定义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rPr>
          <w:tblHeader w:val="true"/>
          <w:cantSplit/>
        </w:trPr>
        <w:tc>
          <w:tcPr>
            <w:tcW w:type="dxa" w:w="151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PRIMARY KEY (chat_message_id)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idx_chat_messages_session_time (chat_session_id, created_at, chat_message_id)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CONSTRAINT fk_chat_messages_session FOREIGN KEY (chat_session_id) REFERENCES chat_sessions(chat_session_id) ON UPDATE CASCADE ON DELETE CASCADE</w:t>
            </w:r>
          </w:p>
        </w:tc>
      </w:tr>
    </w:tbl>
    <w:p>
      <w:pPr>
        <w:spacing w:after="20"/>
      </w:pPr>
    </w:p>
    <w:p>
      <w:pPr>
        <w:pStyle w:val="Heading2"/>
      </w:pPr>
      <w:r>
        <w:t>5.6 LLM调用日志表（llm_request_logs）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1275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所属数据库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MySQL 8.0（ChatService可选辅助库）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当前运行时状态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当前可选使用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支撑功能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Qwen调用状态、耗时、错误与Token可观测性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核心作用</w:t>
            </w:r>
          </w:p>
        </w:tc>
        <w:tc>
          <w:tcPr>
            <w:tcW w:type="dxa" w:w="12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可选保存 LLM 请求日志及成功/失败、耗时、错误等观测信息；不保存 API Key/Authorization。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建表来源</w:t>
            </w:r>
          </w:p>
        </w:tc>
        <w:tc>
          <w:tcPr>
            <w:tcW w:type="dxa" w:w="12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cloud-functions/mysql/schema.sql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字段名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物理类型</w:t>
            </w:r>
          </w:p>
        </w:tc>
        <w:tc>
          <w:tcPr>
            <w:tcW w:type="dxa" w:w="79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默认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中文含义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系统作用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llm_request_id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CHAR(36)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LLM请求ID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用于LLM请求ID。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chat_session_id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CHAR(36)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AI会话ID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用于AI会话ID。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VARCHAR(64)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'qwen'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模型服务商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用于模型服务商。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model_name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VARCHAR(128)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模型名称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用于模型名称。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request_type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ENUM('chat',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'chat'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请求类型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用于请求类型。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status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ENUM('pending',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'pending'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用于状态。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http_status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SMALLINT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HTTP状态码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用于HTTP状态码。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latency_ms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耗时毫秒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用于耗时毫秒。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prompt_tokens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输入Token数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用于输入Token数。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completion_tokens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输出Token数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用于输出Token数。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error_code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VARCHAR(128)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错误码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用于错误码。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error_message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VARCHAR(1000)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错误信息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仅保存清洗后的错误文本，不应包含密钥或Authorization头。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CURRENT_TIMESTAMP(3)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创建时间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用于创建时间。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completed_at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DATETIME(3)</w:t>
            </w:r>
          </w:p>
        </w:tc>
        <w:tc>
          <w:tcPr>
            <w:tcW w:type="dxa" w:w="793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294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完成时间</w:t>
            </w:r>
          </w:p>
        </w:tc>
        <w:tc>
          <w:tcPr>
            <w:tcW w:type="dxa" w:w="374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用于完成时间。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键与索引定义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rPr>
          <w:tblHeader w:val="true"/>
          <w:cantSplit/>
        </w:trPr>
        <w:tc>
          <w:tcPr>
            <w:tcW w:type="dxa" w:w="151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PRIMARY KEY (llm_request_id)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idx_llm_logs_session (chat_session_id, created_at DESC)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idx_llm_logs_status_time (status, created_at DESC)</w:t>
            </w:r>
          </w:p>
        </w:tc>
      </w:tr>
      <w:tr>
        <w:trPr>
          <w:cantSplit/>
        </w:trPr>
        <w:tc>
          <w:tcPr>
            <w:tcW w:type="dxa" w:w="151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 idx_llm_logs_provider_model (provider, model_name, created_at DESC)</w:t>
            </w:r>
          </w:p>
        </w:tc>
      </w:tr>
      <w:tr>
        <w:trPr>
          <w:cantSplit/>
        </w:trPr>
        <w:tc>
          <w:tcPr>
            <w:tcW w:type="dxa" w:w="151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CONSTRAINT fk_llm_logs_session FOREIGN KEY (chat_session_id) REFERENCES chat_sessions(chat_session_id) ON UPDATE CASCADE ON DELETE SET NULL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公司服务器建库与初始化顺序</w:t>
      </w:r>
    </w:p>
    <w:p>
      <w:pPr>
        <w:pStyle w:val="Heading2"/>
      </w:pPr>
      <w:r>
        <w:t>6.1 PostgreSQL（必须）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90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步骤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动作</w:t>
            </w:r>
          </w:p>
        </w:tc>
        <w:tc>
          <w:tcPr>
            <w:tcW w:type="dxa" w:w="110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实施说明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准备 PostgreSQL 16 实例</w:t>
            </w:r>
          </w:p>
        </w:tc>
        <w:tc>
          <w:tcPr>
            <w:tcW w:type="dxa" w:w="11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可使用公司现有 PostgreSQL 16 或项目 docker-compose 中 postgres:16-alpine。生产服务器应使用持久化磁盘和公司备份策略。</w:t>
            </w:r>
          </w:p>
        </w:tc>
      </w:tr>
      <w:tr>
        <w:trPr>
          <w:cantSplit/>
        </w:trPr>
        <w:tc>
          <w:tcPr>
            <w:tcW w:type="dxa" w:w="90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创建数据库与应用账号</w:t>
            </w:r>
          </w:p>
        </w:tc>
        <w:tc>
          <w:tcPr>
            <w:tcW w:type="dxa" w:w="1105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建议逻辑库名 smart_task_board；实际名称以 DATABASE_URL 为准。生产密码只放服务器秘密配置，不写入源码。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配置 FastAPI</w:t>
            </w:r>
          </w:p>
        </w:tc>
        <w:tc>
          <w:tcPr>
            <w:tcW w:type="dxa" w:w="11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以 config-examples/backend.env.example 为模板，设置 POSTGRES_DB/POSTGRES_USER/POSTGRES_PASSWORD/DATABASE_URL 等。</w:t>
            </w:r>
          </w:p>
        </w:tc>
      </w:tr>
      <w:tr>
        <w:trPr>
          <w:cantSplit/>
        </w:trPr>
        <w:tc>
          <w:tcPr>
            <w:tcW w:type="dxa" w:w="90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执行 Alembic 迁移</w:t>
            </w:r>
          </w:p>
        </w:tc>
        <w:tc>
          <w:tcPr>
            <w:tcW w:type="dxa" w:w="1105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在项目根目录执行 alembic upgrade head。不要手工执行28张表的CREATE TABLE。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核对迁移头</w:t>
            </w:r>
          </w:p>
        </w:tc>
        <w:tc>
          <w:tcPr>
            <w:tcW w:type="dxa" w:w="11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alembic heads 应显示 c2d3e4f5a6b7 (head)；部署库 alembic current 应处于同一 revision。</w:t>
            </w:r>
          </w:p>
        </w:tc>
      </w:tr>
      <w:tr>
        <w:trPr>
          <w:cantSplit/>
        </w:trPr>
        <w:tc>
          <w:tcPr>
            <w:tcW w:type="dxa" w:w="90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准备基础数据</w:t>
            </w:r>
          </w:p>
        </w:tc>
        <w:tc>
          <w:tcPr>
            <w:tcW w:type="dxa" w:w="1105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users、departments、employee_profiles、performance_metrics、system_parameters 等基础数据应通过项目批准的组织同步/导入/管理员流程准备，不直接伪造任务运行数据。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启动 FastAPI并健康检查</w:t>
            </w:r>
          </w:p>
        </w:tc>
        <w:tc>
          <w:tcPr>
            <w:tcW w:type="dxa" w:w="11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确认数据库 SELECT 1、企业微信身份映射、任务列表读写等基础链路正常。</w:t>
            </w:r>
          </w:p>
        </w:tc>
      </w:tr>
    </w:tbl>
    <w:p>
      <w:pPr>
        <w:spacing w:after="20"/>
      </w:pPr>
    </w:p>
    <w:p>
      <w:pPr>
        <w:pStyle w:val="Heading2"/>
      </w:pPr>
      <w:r>
        <w:t>6.2 MySQL（按公司审计/观测需求选择）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90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步骤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动作</w:t>
            </w:r>
          </w:p>
        </w:tc>
        <w:tc>
          <w:tcPr>
            <w:tcW w:type="dxa" w:w="110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实施说明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准备 MySQL 8.0</w:t>
            </w:r>
          </w:p>
        </w:tc>
        <w:tc>
          <w:tcPr>
            <w:tcW w:type="dxa" w:w="11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仅当需要持久化 ChatService 会话/LLM调用日志时部署。</w:t>
            </w:r>
          </w:p>
        </w:tc>
      </w:tr>
      <w:tr>
        <w:trPr>
          <w:cantSplit/>
        </w:trPr>
        <w:tc>
          <w:tcPr>
            <w:tcW w:type="dxa" w:w="90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创建独立数据库和账号</w:t>
            </w:r>
          </w:p>
        </w:tc>
        <w:tc>
          <w:tcPr>
            <w:tcW w:type="dxa" w:w="1105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与 PostgreSQL 账号隔离；仅 ChatService 使用。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执行 schema.sql</w:t>
            </w:r>
          </w:p>
        </w:tc>
        <w:tc>
          <w:tcPr>
            <w:tcW w:type="dxa" w:w="11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执行 cloud-functions/mysql/schema.sql；脚本设置 utf8mb4 和 +08:00 时区。</w:t>
            </w:r>
          </w:p>
        </w:tc>
      </w:tr>
      <w:tr>
        <w:trPr>
          <w:cantSplit/>
        </w:trPr>
        <w:tc>
          <w:tcPr>
            <w:tcW w:type="dxa" w:w="90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配置 ChatService</w:t>
            </w:r>
          </w:p>
        </w:tc>
        <w:tc>
          <w:tcPr>
            <w:tcW w:type="dxa" w:w="11056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在 /etc/wangxu/chatservice.env 或 WANGXU_CHAT_ENV_FILE 指定的文件中填写 MYSQL_HOST/MYSQL_PORT/MYSQL_DATABASE/MYSQL_USER/MYSQL_PASSWORD。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确认运行边界</w:t>
            </w:r>
          </w:p>
        </w:tc>
        <w:tc>
          <w:tcPr>
            <w:tcW w:type="dxa" w:w="11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当前只使用 chat_sessions、chat_messages、llm_request_logs；不要恢复历史 SMS LoginService。</w:t>
            </w:r>
          </w:p>
        </w:tc>
      </w:tr>
    </w:tbl>
    <w:p>
      <w:pPr>
        <w:spacing w:after="20"/>
      </w:pPr>
    </w:p>
    <w:p>
      <w:pPr>
        <w:pStyle w:val="Heading2"/>
      </w:pPr>
      <w:r>
        <w:t>6.3 生产账号与权限建议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EEF4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说明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以下属于部署安全建议，不是表结构本身。实际账号策略应服从公司 DBA、等保、审计和备份制度。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账号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用途</w:t>
            </w:r>
          </w:p>
        </w:tc>
        <w:tc>
          <w:tcPr>
            <w:tcW w:type="dxa" w:w="70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建议权限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原则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PostgreSQL迁移账号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首次/升级迁移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对目标库具备 CREATE / ALTER / INDEX / FK 等迁移所需DDL权限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只在迁移窗口使用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PostgreSQL应用账号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FastAPI日常运行</w:t>
            </w:r>
          </w:p>
        </w:tc>
        <w:tc>
          <w:tcPr>
            <w:tcW w:type="dxa" w:w="708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目标业务库表的 SELECT / INSERT / UPDATE / DELETE；避免不必要的实例级管理权限</w:t>
            </w:r>
          </w:p>
        </w:tc>
        <w:tc>
          <w:tcPr>
            <w:tcW w:type="dxa" w:w="28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长期运行账号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MySQL ChatService账号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可选AI观测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仅目标ChatService数据库所需读写权限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不要授权PostgreSQL业务库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备份账号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备份/恢复</w:t>
            </w:r>
          </w:p>
        </w:tc>
        <w:tc>
          <w:tcPr>
            <w:tcW w:type="dxa" w:w="708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按公司备份工具最小授权</w:t>
            </w:r>
          </w:p>
        </w:tc>
        <w:tc>
          <w:tcPr>
            <w:tcW w:type="dxa" w:w="28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与应用账号分离</w:t>
            </w:r>
          </w:p>
        </w:tc>
      </w:tr>
    </w:tbl>
    <w:p>
      <w:pPr>
        <w:spacing w:after="20"/>
      </w:pPr>
    </w:p>
    <w:p>
      <w:pPr>
        <w:pStyle w:val="Heading2"/>
      </w:pPr>
      <w:r>
        <w:t>6.4 备份与敏感数据提示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PostgreSQL 必须纳入正式备份：它保存任务、人员关系、状态、验收、绩效、通知和审计等权威业务数据。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auth_refresh_tokens.token_hash、企业微信映射、任务内容、操作日志均属于需要受控访问的数据；不要把数据库备份暴露给普通应用账号。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如果启用 MySQL，chat_messages 可能包含用户任务原文/AI响应，llm_request_logs 包含调用观测数据，应设置与公司要求一致的保留周期和访问权限。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1F2937"/>
          <w:sz w:val="18"/>
        </w:rPr>
        <w:t>MySQL 中历史 cloud_users/sms_verification_codes/login_sessions 当前不再被 Test11 运行时使用，是否长期保留历史数据应由公司迁移/审计策略决定。</w:t>
      </w:r>
    </w:p>
    <w:p>
      <w:r>
        <w:br w:type="page"/>
      </w:r>
    </w:p>
    <w:p>
      <w:pPr>
        <w:pStyle w:val="Heading1"/>
      </w:pPr>
      <w:r>
        <w:t>7. 部署后数据库验收清单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396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检查项</w:t>
            </w:r>
          </w:p>
        </w:tc>
        <w:tc>
          <w:tcPr>
            <w:tcW w:type="dxa" w:w="1003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通过标准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确认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PostgreSQL版本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PostgreSQL 16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PostgreSQL迁移头</w:t>
            </w:r>
          </w:p>
        </w:tc>
        <w:tc>
          <w:tcPr>
            <w:tcW w:type="dxa" w:w="100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c2d3e4f5a6b7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PostgreSQL业务表数量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28张（不含 alembic_version）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FastAPI数据库连接</w:t>
            </w:r>
          </w:p>
        </w:tc>
        <w:tc>
          <w:tcPr>
            <w:tcW w:type="dxa" w:w="100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DATABASE_URL 可连接并通过 SELECT 1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企业微信组织映射字段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users.wecom_user_id、departments.wecom_department_id 可用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刷新令牌安全</w:t>
            </w:r>
          </w:p>
        </w:tc>
        <w:tc>
          <w:tcPr>
            <w:tcW w:type="dxa" w:w="100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auth_refresh_tokens 只保存 token_hash，不保存明文令牌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任务版本控制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tasks.task_version 存在且大于等于1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AI拆解生命周期</w:t>
            </w:r>
          </w:p>
        </w:tc>
        <w:tc>
          <w:tcPr>
            <w:tcW w:type="dxa" w:w="100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task_decomposition_records、tasks.effective_at/latest_decomposition_id 存在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节点承接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task_nodes.assignment_status/assignment_responded_at/assignment_reject_reason 存在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通知重试</w:t>
            </w:r>
          </w:p>
        </w:tc>
        <w:tc>
          <w:tcPr>
            <w:tcW w:type="dxa" w:w="100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notifications.retry_count/retry_next_at/dedupe_key 存在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归档兼容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task_archives.archive_snapshot 可为空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MySQL（如启用）</w:t>
            </w:r>
          </w:p>
        </w:tc>
        <w:tc>
          <w:tcPr>
            <w:tcW w:type="dxa" w:w="100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MySQL 8.0脚本执行成功；ChatService仅连接自己的辅助库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历史LoginService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Test11生产部署中不恢复 SMS LoginService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秘密管理</w:t>
            </w:r>
          </w:p>
        </w:tc>
        <w:tc>
          <w:tcPr>
            <w:tcW w:type="dxa" w:w="100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数据库密码/JWT/Qwen/企业微信Secret不在源码和交付文档中</w:t>
            </w:r>
          </w:p>
        </w:tc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备份</w:t>
            </w:r>
          </w:p>
        </w:tc>
        <w:tc>
          <w:tcPr>
            <w:tcW w:type="dxa" w:w="100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核心PostgreSQL已纳入公司备份与恢复演练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</w:pPr>
      <w:r>
        <w:t>7.1 推荐验收命令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340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目的</w:t>
            </w:r>
          </w:p>
        </w:tc>
        <w:tc>
          <w:tcPr>
            <w:tcW w:type="dxa" w:w="76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命令/方式</w:t>
            </w:r>
          </w:p>
        </w:tc>
        <w:tc>
          <w:tcPr>
            <w:tcW w:type="dxa" w:w="408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期望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检查代码目标 head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alembic heads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应输出 c2d3e4f5a6b7 (head)</w:t>
            </w:r>
          </w:p>
        </w:tc>
      </w:tr>
      <w:tr>
        <w:trPr>
          <w:cantSplit/>
        </w:trPr>
        <w:tc>
          <w:tcPr>
            <w:tcW w:type="dxa" w:w="340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检查部署库当前 revision</w:t>
            </w:r>
          </w:p>
        </w:tc>
        <w:tc>
          <w:tcPr>
            <w:tcW w:type="dxa" w:w="76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alembic current</w:t>
            </w:r>
          </w:p>
        </w:tc>
        <w:tc>
          <w:tcPr>
            <w:tcW w:type="dxa" w:w="408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应位于 c2d3e4f5a6b7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升级数据库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alembic upgrade head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执行成功且无未处理异常</w:t>
            </w:r>
          </w:p>
        </w:tc>
      </w:tr>
      <w:tr>
        <w:trPr>
          <w:cantSplit/>
        </w:trPr>
        <w:tc>
          <w:tcPr>
            <w:tcW w:type="dxa" w:w="340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PostgreSQL健康检查</w:t>
            </w:r>
          </w:p>
        </w:tc>
        <w:tc>
          <w:tcPr>
            <w:tcW w:type="dxa" w:w="765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由 FastAPI check_database() 执行 SELECT 1</w:t>
            </w:r>
          </w:p>
        </w:tc>
        <w:tc>
          <w:tcPr>
            <w:tcW w:type="dxa" w:w="4082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成功建立连接</w:t>
            </w:r>
          </w:p>
        </w:tc>
      </w:tr>
    </w:tbl>
    <w:p>
      <w:pPr>
        <w:spacing w:after="20"/>
      </w:pPr>
    </w:p>
    <w:p>
      <w:pPr>
        <w:pStyle w:val="Heading2"/>
      </w:pPr>
      <w:r>
        <w:t>7.2 PostgreSQL表名核对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1-7</w:t>
            </w:r>
          </w:p>
        </w:tc>
        <w:tc>
          <w:tcPr>
            <w:tcW w:type="dxa" w:w="37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8-14</w:t>
            </w:r>
          </w:p>
        </w:tc>
        <w:tc>
          <w:tcPr>
            <w:tcW w:type="dxa" w:w="37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15-21</w:t>
            </w:r>
          </w:p>
        </w:tc>
        <w:tc>
          <w:tcPr>
            <w:tcW w:type="dxa" w:w="37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22-28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1. users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2. departments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3. employee_profiles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4. user_authorized_scopes</w:t>
            </w:r>
          </w:p>
        </w:tc>
      </w:tr>
      <w:tr>
        <w:trPr>
          <w:cantSplit/>
        </w:trPr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5. auth_refresh_tokens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6. task_inputs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7. ai_extraction_records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8. tasks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9. task_participants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10. task_decomposition_records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11. task_nodes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12. task_node_participants</w:t>
            </w:r>
          </w:p>
        </w:tc>
      </w:tr>
      <w:tr>
        <w:trPr>
          <w:cantSplit/>
        </w:trPr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13. task_node_dependencies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14. task_status_logs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15. task_progress_reports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16. task_issues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17. task_change_requests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18. task_completion_reviews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19. performance_metrics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20. task_performance_matches</w:t>
            </w:r>
          </w:p>
        </w:tc>
      </w:tr>
      <w:tr>
        <w:trPr>
          <w:cantSplit/>
        </w:trPr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21. task_priority_scores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22. workload_snapshots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23. task_conflicts</w:t>
            </w:r>
          </w:p>
        </w:tc>
        <w:tc>
          <w:tcPr>
            <w:tcW w:type="dxa" w:w="379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24. reminder_rules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25. notifications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26. task_archives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27. operation_logs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28. system_parameters</w:t>
            </w:r>
          </w:p>
        </w:tc>
      </w:tr>
    </w:tbl>
    <w:p>
      <w:pPr>
        <w:spacing w:after="20"/>
      </w:pPr>
    </w:p>
    <w:p>
      <w:pPr>
        <w:pStyle w:val="Heading1"/>
      </w:pPr>
      <w:r>
        <w:t>8. 最终部署口径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fill="E2F0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 xml:space="preserve">公司部署负责人只需记住三点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1）PostgreSQL 16 是必须部署的核心业务库，28张表由 Alembic 创建，目标 head 为 c2d3e4f5a6b7；2）MySQL 8.0 是 ChatService 可选观测库，不承载任务业务真数据；3）Test11 当前身份入口是企业微信/FastAPI，历史 SMS LoginService 不属于生产部署。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Noto Sans CJK SC" w:hAnsi="Noto Sans CJK SC" w:eastAsia="Noto Sans CJK SC"/>
          <w:b w:val="0"/>
          <w:color w:val="1F2937"/>
          <w:sz w:val="19"/>
        </w:rPr>
        <w:t>本文件到此结束。后续数据库结构变更应通过新的 Alembic 迁移和更新后的正式数据结构文档交接，不应由生产 DBA 直接修改业务表来“适配”功能。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6"/>
      </w:rPr>
      <w:t>第五版-智能任务看板数据表结构-显式ID版</w:t>
    </w:r>
    <w:r>
      <w:rPr>
        <w:rFonts w:ascii="Noto Sans CJK SC" w:hAnsi="Noto Sans CJK SC" w:eastAsia="Noto Sans CJK SC"/>
        <w:b w:val="0"/>
        <w:color w:val="6B7280"/>
        <w:sz w:val="16"/>
      </w:rPr>
      <w:t xml:space="preserve">  |  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7280"/>
        <w:sz w:val="16"/>
      </w:rPr>
      <w:t>旺序AI任务中枢｜Test11 数据库部署交接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第五版-智能任务看板数据表结构-显式ID版-Test11部署交接</dc:title>
  <dc:subject>Test11真实数据库结构与公司服务器部署交接</dc:subject>
  <dc:creator>旺序AI任务中枢项目</dc:creator>
  <cp:keywords/>
  <dc:description>以Test11项目源为唯一数据库事实来源；不包含历史版本差异。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